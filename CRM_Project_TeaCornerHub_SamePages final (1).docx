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F76F3">
        <w:rPr>
          <w:rFonts w:ascii="Times New Roman" w:hAnsi="Times New Roman" w:cs="Times New Roman"/>
          <w:b/>
          <w:sz w:val="32"/>
          <w:szCs w:val="32"/>
        </w:rPr>
        <w:t>A CRM APPLICATION FOR</w:t>
      </w:r>
    </w:p>
    <w:p w:rsidR="00372286" w:rsidRPr="00AF76F3" w:rsidRDefault="000A0EF8" w:rsidP="00AF76F3">
      <w:pP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AF76F3">
        <w:rPr>
          <w:rFonts w:ascii="Times New Roman" w:hAnsi="Times New Roman" w:cs="Times New Roman"/>
          <w:b/>
          <w:sz w:val="32"/>
          <w:szCs w:val="32"/>
        </w:rPr>
        <w:t>THECHAISHOP&amp;CO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FE1EA2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User Story: </w:t>
      </w:r>
    </w:p>
    <w:p w:rsidR="002C1762" w:rsidRPr="00AF76F3" w:rsidRDefault="002C1762" w:rsidP="00AF76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 w:rsidRPr="00AF76F3">
        <w:rPr>
          <w:rFonts w:ascii="Times New Roman" w:eastAsia="Times New Roman" w:hAnsi="Times New Roman" w:cs="Times New Roman"/>
          <w:color w:val="222222"/>
        </w:rPr>
        <w:t xml:space="preserve">As a sales executive working at </w:t>
      </w:r>
      <w:proofErr w:type="spellStart"/>
      <w:r w:rsidRPr="00AF76F3">
        <w:rPr>
          <w:rFonts w:ascii="Times New Roman" w:eastAsia="Times New Roman" w:hAnsi="Times New Roman" w:cs="Times New Roman"/>
          <w:color w:val="222222"/>
        </w:rPr>
        <w:t>TeaCornerHub</w:t>
      </w:r>
      <w:proofErr w:type="spellEnd"/>
      <w:r w:rsidRPr="00AF76F3">
        <w:rPr>
          <w:rFonts w:ascii="Times New Roman" w:eastAsia="Times New Roman" w:hAnsi="Times New Roman" w:cs="Times New Roman"/>
          <w:color w:val="222222"/>
        </w:rPr>
        <w:t>, I need a CRM application that can help me efficiently organize and maintain customer information and sales activities.</w:t>
      </w:r>
    </w:p>
    <w:p w:rsidR="002C1762" w:rsidRPr="00AF76F3" w:rsidRDefault="002C1762" w:rsidP="00AF76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 w:rsidRPr="00AF76F3">
        <w:rPr>
          <w:rFonts w:ascii="Times New Roman" w:eastAsia="Times New Roman" w:hAnsi="Times New Roman" w:cs="Times New Roman"/>
          <w:color w:val="222222"/>
        </w:rPr>
        <w:t>The application should allow me to easily create, edit, and manage employer, customer, and enterprise records within a centralized platform.</w:t>
      </w:r>
    </w:p>
    <w:p w:rsidR="002C1762" w:rsidRPr="00AF76F3" w:rsidRDefault="002C1762" w:rsidP="00AF76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 w:rsidRPr="00AF76F3">
        <w:rPr>
          <w:rFonts w:ascii="Times New Roman" w:eastAsia="Times New Roman" w:hAnsi="Times New Roman" w:cs="Times New Roman"/>
          <w:color w:val="222222"/>
        </w:rPr>
        <w:t>The system should also support differentiation between online and walk-in customers using record types, which will allow better service management.</w:t>
      </w:r>
    </w:p>
    <w:p w:rsidR="002C1762" w:rsidRPr="00AF76F3" w:rsidRDefault="002C1762" w:rsidP="00AF76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 w:rsidRPr="00AF76F3">
        <w:rPr>
          <w:rFonts w:ascii="Times New Roman" w:eastAsia="Times New Roman" w:hAnsi="Times New Roman" w:cs="Times New Roman"/>
          <w:color w:val="222222"/>
        </w:rPr>
        <w:t>Additionally, the application must automatically calculate order quantities and total billing amounts to minimize manual errors.</w:t>
      </w:r>
    </w:p>
    <w:p w:rsidR="002C1762" w:rsidRPr="00AF76F3" w:rsidRDefault="002C1762" w:rsidP="00AF76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 w:rsidRPr="00AF76F3">
        <w:rPr>
          <w:rFonts w:ascii="Times New Roman" w:eastAsia="Times New Roman" w:hAnsi="Times New Roman" w:cs="Times New Roman"/>
          <w:color w:val="222222"/>
        </w:rPr>
        <w:t>The CRM system should also generate meaningful reports and dashboards to analyze sales performance and customer behavior.</w:t>
      </w:r>
    </w:p>
    <w:p w:rsidR="002C1762" w:rsidRPr="00AF76F3" w:rsidRDefault="002C1762" w:rsidP="00AF76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 w:rsidRPr="00AF76F3">
        <w:rPr>
          <w:rFonts w:ascii="Times New Roman" w:eastAsia="Times New Roman" w:hAnsi="Times New Roman" w:cs="Times New Roman"/>
          <w:color w:val="222222"/>
        </w:rPr>
        <w:t>Furthermore, automated email notifications should be sent to customers on special occasions like birthdays to improve engagement and maintain long-term relationships.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1. INTRODUCTION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1.1 Project </w:t>
      </w:r>
      <w:proofErr w:type="gramStart"/>
      <w:r w:rsidRPr="00AF76F3">
        <w:rPr>
          <w:rFonts w:ascii="Times New Roman" w:hAnsi="Times New Roman" w:cs="Times New Roman"/>
          <w:b/>
        </w:rPr>
        <w:t>Overview :</w:t>
      </w:r>
      <w:proofErr w:type="gramEnd"/>
      <w:r w:rsidRPr="00AF76F3">
        <w:rPr>
          <w:rFonts w:ascii="Times New Roman" w:hAnsi="Times New Roman" w:cs="Times New Roman"/>
          <w:b/>
        </w:rPr>
        <w:t xml:space="preserve">  </w:t>
      </w:r>
    </w:p>
    <w:p w:rsidR="002C1762" w:rsidRPr="00AF76F3" w:rsidRDefault="002C1762" w:rsidP="00AF76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 w:rsidRPr="00AF76F3">
        <w:rPr>
          <w:rFonts w:ascii="Times New Roman" w:eastAsia="Times New Roman" w:hAnsi="Times New Roman" w:cs="Times New Roman"/>
          <w:color w:val="222222"/>
        </w:rPr>
        <w:t xml:space="preserve">The project titled “CRM Application for </w:t>
      </w:r>
      <w:proofErr w:type="spellStart"/>
      <w:r w:rsidRPr="00AF76F3">
        <w:rPr>
          <w:rFonts w:ascii="Times New Roman" w:eastAsia="Times New Roman" w:hAnsi="Times New Roman" w:cs="Times New Roman"/>
          <w:color w:val="222222"/>
        </w:rPr>
        <w:t>TeaCornerHub</w:t>
      </w:r>
      <w:proofErr w:type="spellEnd"/>
      <w:r w:rsidRPr="00AF76F3">
        <w:rPr>
          <w:rFonts w:ascii="Times New Roman" w:eastAsia="Times New Roman" w:hAnsi="Times New Roman" w:cs="Times New Roman"/>
          <w:color w:val="222222"/>
        </w:rPr>
        <w:t xml:space="preserve">” focuses on designing and implementing a </w:t>
      </w:r>
      <w:proofErr w:type="spellStart"/>
      <w:r w:rsidRPr="00AF76F3">
        <w:rPr>
          <w:rFonts w:ascii="Times New Roman" w:eastAsia="Times New Roman" w:hAnsi="Times New Roman" w:cs="Times New Roman"/>
          <w:color w:val="222222"/>
        </w:rPr>
        <w:t>Salesforce</w:t>
      </w:r>
      <w:proofErr w:type="spellEnd"/>
      <w:r w:rsidRPr="00AF76F3">
        <w:rPr>
          <w:rFonts w:ascii="Times New Roman" w:eastAsia="Times New Roman" w:hAnsi="Times New Roman" w:cs="Times New Roman"/>
          <w:color w:val="222222"/>
        </w:rPr>
        <w:t>-based customer relationship management system.</w:t>
      </w:r>
    </w:p>
    <w:p w:rsidR="002C1762" w:rsidRPr="00AF76F3" w:rsidRDefault="002C1762" w:rsidP="00AF76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 w:rsidRPr="00AF76F3">
        <w:rPr>
          <w:rFonts w:ascii="Times New Roman" w:eastAsia="Times New Roman" w:hAnsi="Times New Roman" w:cs="Times New Roman"/>
          <w:color w:val="222222"/>
        </w:rPr>
        <w:t>This application helps businesses maintain employer accounts, customer data, and enterprise records in a structured and efficient manner.</w:t>
      </w:r>
    </w:p>
    <w:p w:rsidR="002C1762" w:rsidRPr="00AF76F3" w:rsidRDefault="002C1762" w:rsidP="00AF76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 w:rsidRPr="00AF76F3">
        <w:rPr>
          <w:rFonts w:ascii="Times New Roman" w:eastAsia="Times New Roman" w:hAnsi="Times New Roman" w:cs="Times New Roman"/>
          <w:color w:val="222222"/>
        </w:rPr>
        <w:t>The system simplifies business operations by automating order processing, billing calculations, and customer communication.</w:t>
      </w:r>
    </w:p>
    <w:p w:rsidR="002C1762" w:rsidRPr="00AF76F3" w:rsidRDefault="002C1762" w:rsidP="00AF76F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</w:rPr>
      </w:pPr>
      <w:r w:rsidRPr="00AF76F3">
        <w:rPr>
          <w:rFonts w:ascii="Times New Roman" w:eastAsia="Times New Roman" w:hAnsi="Times New Roman" w:cs="Times New Roman"/>
          <w:color w:val="222222"/>
        </w:rPr>
        <w:t>Reports and dashboards generated from the CRM system provide valuable insights for management to analyze business performance and make strategic decisions.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project user story and objectives are defined in the initial section of the document </w:t>
      </w:r>
    </w:p>
    <w:p w:rsidR="009F1943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1.2 </w:t>
      </w:r>
      <w:proofErr w:type="gramStart"/>
      <w:r w:rsidRPr="00AF76F3">
        <w:rPr>
          <w:rFonts w:ascii="Times New Roman" w:hAnsi="Times New Roman" w:cs="Times New Roman"/>
          <w:b/>
        </w:rPr>
        <w:t>Purpose :</w:t>
      </w:r>
      <w:proofErr w:type="gramEnd"/>
      <w:r w:rsidRPr="00AF76F3">
        <w:rPr>
          <w:rFonts w:ascii="Times New Roman" w:hAnsi="Times New Roman" w:cs="Times New Roman"/>
          <w:b/>
        </w:rPr>
        <w:t xml:space="preserve">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purpose of this project is to: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Streamline customer relationship management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Automate billing and order calculations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Improve data accuracy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Enable data-driven decision-making </w:t>
      </w:r>
    </w:p>
    <w:p w:rsidR="002C176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Enhance</w:t>
      </w:r>
      <w:proofErr w:type="gramEnd"/>
      <w:r w:rsidRPr="00AF76F3">
        <w:rPr>
          <w:rFonts w:ascii="Times New Roman" w:hAnsi="Times New Roman" w:cs="Times New Roman"/>
        </w:rPr>
        <w:t xml:space="preserve"> customer engagement through email automation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2. IDEATION PHASE </w:t>
      </w:r>
    </w:p>
    <w:p w:rsidR="003873C1" w:rsidRPr="00AF76F3" w:rsidRDefault="009F1943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2.1 Problem </w:t>
      </w:r>
      <w:r w:rsidR="008D567A" w:rsidRPr="00AF76F3">
        <w:rPr>
          <w:rFonts w:ascii="Times New Roman" w:hAnsi="Times New Roman" w:cs="Times New Roman"/>
          <w:b/>
          <w:sz w:val="24"/>
          <w:szCs w:val="24"/>
        </w:rPr>
        <w:t>Statement</w:t>
      </w:r>
      <w:r w:rsidR="003873C1" w:rsidRPr="00AF76F3">
        <w:rPr>
          <w:rFonts w:ascii="Times New Roman" w:hAnsi="Times New Roman" w:cs="Times New Roman"/>
          <w:b/>
          <w:sz w:val="24"/>
          <w:szCs w:val="24"/>
        </w:rPr>
        <w:t xml:space="preserve"> (Customer Problem Statement Template)</w:t>
      </w:r>
    </w:p>
    <w:p w:rsidR="003873C1" w:rsidRPr="00AF76F3" w:rsidRDefault="003873C1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214"/>
        <w:gridCol w:w="2214"/>
        <w:gridCol w:w="2214"/>
        <w:gridCol w:w="2214"/>
      </w:tblGrid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  <w:shd w:val="clear" w:color="auto" w:fill="FFFFFF"/>
              </w:rPr>
              <w:t>Idea ID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Concept Title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Explanation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Expected Benefit</w:t>
            </w:r>
          </w:p>
        </w:tc>
      </w:tr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ID1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Digital Customer Record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Develop a system that stores customer details in a digital format instead of maintaining manual records.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Easy access to customer information</w:t>
            </w:r>
          </w:p>
        </w:tc>
      </w:tr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ID2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 xml:space="preserve">Order Tracking </w:t>
            </w:r>
            <w:r w:rsidRPr="00AF76F3">
              <w:rPr>
                <w:rFonts w:ascii="Times New Roman" w:hAnsi="Times New Roman" w:cs="Times New Roman"/>
                <w:color w:val="222222"/>
              </w:rPr>
              <w:lastRenderedPageBreak/>
              <w:t>Feature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lastRenderedPageBreak/>
              <w:t xml:space="preserve">Introduce a feature </w:t>
            </w:r>
            <w:r w:rsidRPr="00AF76F3">
              <w:rPr>
                <w:rFonts w:ascii="Times New Roman" w:hAnsi="Times New Roman" w:cs="Times New Roman"/>
                <w:color w:val="222222"/>
              </w:rPr>
              <w:lastRenderedPageBreak/>
              <w:t>that records customer orders and maintains order history.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lastRenderedPageBreak/>
              <w:t xml:space="preserve">Helps monitor </w:t>
            </w:r>
            <w:r w:rsidRPr="00AF76F3">
              <w:rPr>
                <w:rFonts w:ascii="Times New Roman" w:hAnsi="Times New Roman" w:cs="Times New Roman"/>
                <w:color w:val="222222"/>
              </w:rPr>
              <w:lastRenderedPageBreak/>
              <w:t>purchase patterns</w:t>
            </w:r>
          </w:p>
        </w:tc>
      </w:tr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lastRenderedPageBreak/>
              <w:t>ID3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Product Management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Provide functionality to add, edit, or delete tea shop products in the system.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Simplifies product updates</w:t>
            </w:r>
          </w:p>
        </w:tc>
      </w:tr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ID4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Customer Feedback System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Allow customers to submit feedback or suggestions through the system.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Improves service quality</w:t>
            </w:r>
          </w:p>
        </w:tc>
      </w:tr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ID5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Sales Reporting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Generate reports related to daily or monthly sales activities.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Supports better business analysis</w:t>
            </w:r>
          </w:p>
        </w:tc>
      </w:tr>
    </w:tbl>
    <w:p w:rsidR="003873C1" w:rsidRPr="00AF76F3" w:rsidRDefault="008D567A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D7501" w:rsidRPr="00AF76F3" w:rsidRDefault="00BD7501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</w:rPr>
        <w:t xml:space="preserve">2.2 Empathy Map Canvas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Target Users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Sales</w:t>
      </w:r>
      <w:proofErr w:type="gramEnd"/>
      <w:r w:rsidRPr="00AF76F3">
        <w:rPr>
          <w:rFonts w:ascii="Times New Roman" w:hAnsi="Times New Roman" w:cs="Times New Roman"/>
        </w:rPr>
        <w:t xml:space="preserve"> Representatives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Managers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System</w:t>
      </w:r>
      <w:proofErr w:type="gramEnd"/>
      <w:r w:rsidRPr="00AF76F3">
        <w:rPr>
          <w:rFonts w:ascii="Times New Roman" w:hAnsi="Times New Roman" w:cs="Times New Roman"/>
        </w:rPr>
        <w:t xml:space="preserve"> Administrators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Business</w:t>
      </w:r>
      <w:proofErr w:type="gramEnd"/>
      <w:r w:rsidRPr="00AF76F3">
        <w:rPr>
          <w:rFonts w:ascii="Times New Roman" w:hAnsi="Times New Roman" w:cs="Times New Roman"/>
        </w:rPr>
        <w:t xml:space="preserve"> Analysts </w:t>
      </w:r>
    </w:p>
    <w:p w:rsidR="00E8656E" w:rsidRPr="00AF76F3" w:rsidRDefault="00E8656E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E8656E" w:rsidRPr="00AF76F3" w:rsidRDefault="00E8656E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372286" w:rsidRPr="00AF76F3" w:rsidRDefault="002C176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>Empathy Analysis</w:t>
      </w:r>
    </w:p>
    <w:tbl>
      <w:tblPr>
        <w:tblStyle w:val="TableGrid"/>
        <w:tblW w:w="0" w:type="auto"/>
        <w:tblLook w:val="04A0"/>
      </w:tblPr>
      <w:tblGrid>
        <w:gridCol w:w="2214"/>
        <w:gridCol w:w="2214"/>
        <w:gridCol w:w="2214"/>
        <w:gridCol w:w="2214"/>
      </w:tblGrid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  <w:shd w:val="clear" w:color="auto" w:fill="FFFFFF"/>
              </w:rPr>
              <w:t>Stakeholder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Observations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Needs / Expectations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Possible Solution</w:t>
            </w:r>
          </w:p>
        </w:tc>
      </w:tr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Customers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Customers prefer quick service and simple ordering process.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Fast order placement and accurate service.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Implement a system that records orders quickly and efficiently.</w:t>
            </w:r>
          </w:p>
        </w:tc>
      </w:tr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Shop Staff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Staff members manage multiple customer requests at the same time.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Easy access to customer and order details.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Provide a CRM interface that allows quick retrieval of information.</w:t>
            </w:r>
          </w:p>
        </w:tc>
      </w:tr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Shop Owner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Owner needs to monitor sales and customer activity regularly.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Proper reports and organized data.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Generate automated reports through the CRM system.</w:t>
            </w:r>
          </w:p>
        </w:tc>
      </w:tr>
      <w:tr w:rsidR="00E8656E" w:rsidRPr="00AF76F3" w:rsidTr="00E8656E"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Regular Customers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Frequent customers may have specific preferences for products.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Personalized service and order history tracking.</w:t>
            </w:r>
          </w:p>
        </w:tc>
        <w:tc>
          <w:tcPr>
            <w:tcW w:w="2214" w:type="dxa"/>
          </w:tcPr>
          <w:p w:rsidR="00E8656E" w:rsidRPr="00AF76F3" w:rsidRDefault="00E8656E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</w:p>
        </w:tc>
      </w:tr>
    </w:tbl>
    <w:p w:rsidR="002C1762" w:rsidRPr="00AF76F3" w:rsidRDefault="002C1762" w:rsidP="00AF76F3">
      <w:pPr>
        <w:spacing w:after="0"/>
        <w:jc w:val="both"/>
        <w:rPr>
          <w:rFonts w:ascii="Times New Roman" w:hAnsi="Times New Roman" w:cs="Times New Roman"/>
        </w:rPr>
      </w:pPr>
    </w:p>
    <w:p w:rsidR="002C1762" w:rsidRPr="00AF76F3" w:rsidRDefault="002C1762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2.3 Brainstorming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Brainstormed Ideas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Manual</w:t>
      </w:r>
      <w:proofErr w:type="gramEnd"/>
      <w:r w:rsidRPr="00AF76F3">
        <w:rPr>
          <w:rFonts w:ascii="Times New Roman" w:hAnsi="Times New Roman" w:cs="Times New Roman"/>
        </w:rPr>
        <w:t xml:space="preserve"> CRM system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>●</w:t>
      </w:r>
      <w:proofErr w:type="gramStart"/>
      <w:r w:rsidRPr="00AF76F3">
        <w:rPr>
          <w:rFonts w:ascii="Times New Roman" w:hAnsi="Times New Roman" w:cs="Times New Roman"/>
        </w:rPr>
        <w:t>​ Excel</w:t>
      </w:r>
      <w:proofErr w:type="gramEnd"/>
      <w:r w:rsidRPr="00AF76F3">
        <w:rPr>
          <w:rFonts w:ascii="Times New Roman" w:hAnsi="Times New Roman" w:cs="Times New Roman"/>
        </w:rPr>
        <w:t xml:space="preserve">-based management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Web</w:t>
      </w:r>
      <w:proofErr w:type="gramEnd"/>
      <w:r w:rsidRPr="00AF76F3">
        <w:rPr>
          <w:rFonts w:ascii="Times New Roman" w:hAnsi="Times New Roman" w:cs="Times New Roman"/>
        </w:rPr>
        <w:t xml:space="preserve">-based CRM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proofErr w:type="spellStart"/>
      <w:r w:rsidRPr="00AF76F3">
        <w:rPr>
          <w:rFonts w:ascii="Times New Roman" w:hAnsi="Times New Roman" w:cs="Times New Roman"/>
        </w:rPr>
        <w:t>Salesforce</w:t>
      </w:r>
      <w:proofErr w:type="spellEnd"/>
      <w:proofErr w:type="gramEnd"/>
      <w:r w:rsidRPr="00AF76F3">
        <w:rPr>
          <w:rFonts w:ascii="Times New Roman" w:hAnsi="Times New Roman" w:cs="Times New Roman"/>
        </w:rPr>
        <w:t xml:space="preserve">-based CRM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Automated email system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F76F3">
        <w:rPr>
          <w:rFonts w:ascii="Times New Roman" w:hAnsi="Times New Roman" w:cs="Times New Roman"/>
          <w:b/>
          <w:sz w:val="24"/>
          <w:szCs w:val="24"/>
        </w:rPr>
        <w:t>3.REQUIREMENT</w:t>
      </w:r>
      <w:proofErr w:type="gramEnd"/>
      <w:r w:rsidRPr="00AF76F3">
        <w:rPr>
          <w:rFonts w:ascii="Times New Roman" w:hAnsi="Times New Roman" w:cs="Times New Roman"/>
          <w:b/>
          <w:sz w:val="24"/>
          <w:szCs w:val="24"/>
        </w:rPr>
        <w:t xml:space="preserve"> ANALYSIS PHASE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3.1 Customer Journey Map </w:t>
      </w:r>
    </w:p>
    <w:p w:rsidR="005A0A74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Journey Stages: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Login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Access CRM Application </w:t>
      </w:r>
    </w:p>
    <w:p w:rsidR="005A0A74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Enter</w:t>
      </w:r>
      <w:proofErr w:type="gramEnd"/>
      <w:r w:rsidRPr="00AF76F3">
        <w:rPr>
          <w:rFonts w:ascii="Times New Roman" w:hAnsi="Times New Roman" w:cs="Times New Roman"/>
        </w:rPr>
        <w:t xml:space="preserve"> Customer Data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Generate</w:t>
      </w:r>
      <w:proofErr w:type="gramEnd"/>
      <w:r w:rsidRPr="00AF76F3">
        <w:rPr>
          <w:rFonts w:ascii="Times New Roman" w:hAnsi="Times New Roman" w:cs="Times New Roman"/>
        </w:rPr>
        <w:t xml:space="preserve"> Orders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Calculate Bills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View Reports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Decision Making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3.2 Solution Requirements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Functional Requirements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2660"/>
        <w:gridCol w:w="6196"/>
      </w:tblGrid>
      <w:tr w:rsidR="005A0A74" w:rsidRPr="00AF76F3" w:rsidTr="005A0A74">
        <w:tc>
          <w:tcPr>
            <w:tcW w:w="2660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</w:rPr>
              <w:t xml:space="preserve">FR No </w:t>
            </w:r>
          </w:p>
        </w:tc>
        <w:tc>
          <w:tcPr>
            <w:tcW w:w="6196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</w:rPr>
              <w:t>Requirement</w:t>
            </w:r>
          </w:p>
        </w:tc>
      </w:tr>
      <w:tr w:rsidR="005A0A74" w:rsidRPr="00AF76F3" w:rsidTr="005A0A74">
        <w:tc>
          <w:tcPr>
            <w:tcW w:w="2660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FR-1</w:t>
            </w:r>
          </w:p>
        </w:tc>
        <w:tc>
          <w:tcPr>
            <w:tcW w:w="6196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User Login</w:t>
            </w:r>
          </w:p>
        </w:tc>
      </w:tr>
      <w:tr w:rsidR="005A0A74" w:rsidRPr="00AF76F3" w:rsidTr="005A0A74">
        <w:tc>
          <w:tcPr>
            <w:tcW w:w="2660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FR-2</w:t>
            </w:r>
          </w:p>
        </w:tc>
        <w:tc>
          <w:tcPr>
            <w:tcW w:w="6196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Object Creation</w:t>
            </w:r>
          </w:p>
        </w:tc>
      </w:tr>
      <w:tr w:rsidR="005A0A74" w:rsidRPr="00AF76F3" w:rsidTr="005A0A74">
        <w:tc>
          <w:tcPr>
            <w:tcW w:w="2660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FR-3</w:t>
            </w:r>
          </w:p>
        </w:tc>
        <w:tc>
          <w:tcPr>
            <w:tcW w:w="6196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Data Entry</w:t>
            </w:r>
          </w:p>
        </w:tc>
      </w:tr>
      <w:tr w:rsidR="005A0A74" w:rsidRPr="00AF76F3" w:rsidTr="005A0A74">
        <w:tc>
          <w:tcPr>
            <w:tcW w:w="2660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FR -4</w:t>
            </w:r>
          </w:p>
        </w:tc>
        <w:tc>
          <w:tcPr>
            <w:tcW w:w="6196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Billing Automation</w:t>
            </w:r>
          </w:p>
        </w:tc>
      </w:tr>
      <w:tr w:rsidR="005A0A74" w:rsidRPr="00AF76F3" w:rsidTr="005A0A74">
        <w:tc>
          <w:tcPr>
            <w:tcW w:w="2660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FR-5</w:t>
            </w:r>
          </w:p>
        </w:tc>
        <w:tc>
          <w:tcPr>
            <w:tcW w:w="6196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Report Generation</w:t>
            </w:r>
          </w:p>
        </w:tc>
      </w:tr>
      <w:tr w:rsidR="005A0A74" w:rsidRPr="00AF76F3" w:rsidTr="005A0A74">
        <w:tc>
          <w:tcPr>
            <w:tcW w:w="2660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 xml:space="preserve">FR-6 </w:t>
            </w:r>
          </w:p>
        </w:tc>
        <w:tc>
          <w:tcPr>
            <w:tcW w:w="6196" w:type="dxa"/>
          </w:tcPr>
          <w:p w:rsidR="005A0A74" w:rsidRPr="00AF76F3" w:rsidRDefault="005A0A74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Email Automation</w:t>
            </w:r>
          </w:p>
        </w:tc>
      </w:tr>
    </w:tbl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E8656E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>Non-Functional Requirements</w:t>
      </w:r>
    </w:p>
    <w:p w:rsidR="00372286" w:rsidRPr="00AF76F3" w:rsidRDefault="00FE1EA2" w:rsidP="00AF76F3">
      <w:pPr>
        <w:tabs>
          <w:tab w:val="left" w:pos="885"/>
        </w:tabs>
        <w:spacing w:after="0"/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  <w:r w:rsidRPr="00AF76F3">
        <w:rPr>
          <w:rFonts w:ascii="Times New Roman" w:hAnsi="Times New Roman" w:cs="Times New Roman"/>
          <w:b/>
        </w:rPr>
        <w:t xml:space="preserve"> </w:t>
      </w:r>
      <w:r w:rsidR="0049294A" w:rsidRPr="00AF76F3">
        <w:rPr>
          <w:rFonts w:ascii="Times New Roman" w:hAnsi="Times New Roman" w:cs="Times New Roman"/>
          <w:b/>
        </w:rPr>
        <w:tab/>
      </w:r>
      <w:r w:rsidR="0049294A" w:rsidRPr="00AF76F3">
        <w:rPr>
          <w:rFonts w:ascii="Times New Roman" w:hAnsi="Times New Roman" w:cs="Times New Roman"/>
          <w:color w:val="222222"/>
          <w:shd w:val="clear" w:color="auto" w:fill="FFFFFF"/>
        </w:rPr>
        <w:t>Non-functional requirements describe the quality attributes and operational characteristics of the CRM system. These requirements focus on how effectively the system performs rather than the specific features it provides.</w:t>
      </w:r>
    </w:p>
    <w:p w:rsidR="0049294A" w:rsidRPr="00AF76F3" w:rsidRDefault="0049294A" w:rsidP="00AF76F3">
      <w:pPr>
        <w:tabs>
          <w:tab w:val="left" w:pos="885"/>
        </w:tabs>
        <w:spacing w:after="0"/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</w:p>
    <w:tbl>
      <w:tblPr>
        <w:tblStyle w:val="TableGrid"/>
        <w:tblW w:w="0" w:type="auto"/>
        <w:tblLook w:val="04A0"/>
      </w:tblPr>
      <w:tblGrid>
        <w:gridCol w:w="3510"/>
        <w:gridCol w:w="5346"/>
      </w:tblGrid>
      <w:tr w:rsidR="0049294A" w:rsidRPr="00AF76F3" w:rsidTr="0049294A">
        <w:trPr>
          <w:trHeight w:val="307"/>
        </w:trPr>
        <w:tc>
          <w:tcPr>
            <w:tcW w:w="3510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Requirement Type</w:t>
            </w:r>
          </w:p>
        </w:tc>
        <w:tc>
          <w:tcPr>
            <w:tcW w:w="5346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Description</w:t>
            </w:r>
          </w:p>
        </w:tc>
      </w:tr>
      <w:tr w:rsidR="0049294A" w:rsidRPr="00AF76F3" w:rsidTr="0049294A">
        <w:tc>
          <w:tcPr>
            <w:tcW w:w="3510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Performance</w:t>
            </w:r>
          </w:p>
        </w:tc>
        <w:tc>
          <w:tcPr>
            <w:tcW w:w="5346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CRM system should respond quickly when users access customer details, place orders, or generate reports.</w:t>
            </w:r>
          </w:p>
        </w:tc>
      </w:tr>
      <w:tr w:rsidR="0049294A" w:rsidRPr="00AF76F3" w:rsidTr="0049294A">
        <w:tc>
          <w:tcPr>
            <w:tcW w:w="3510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Security</w:t>
            </w:r>
          </w:p>
        </w:tc>
        <w:tc>
          <w:tcPr>
            <w:tcW w:w="5346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application must ensure that only authorized users can access the system through proper authentication and login mechanisms.</w:t>
            </w:r>
          </w:p>
        </w:tc>
      </w:tr>
      <w:tr w:rsidR="0049294A" w:rsidRPr="00AF76F3" w:rsidTr="0049294A">
        <w:tc>
          <w:tcPr>
            <w:tcW w:w="3510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Reliability</w:t>
            </w:r>
          </w:p>
        </w:tc>
        <w:tc>
          <w:tcPr>
            <w:tcW w:w="5346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system should operate consistently without frequent failures and must maintain data accuracy during usage.</w:t>
            </w:r>
          </w:p>
        </w:tc>
      </w:tr>
      <w:tr w:rsidR="0049294A" w:rsidRPr="00AF76F3" w:rsidTr="0049294A">
        <w:tc>
          <w:tcPr>
            <w:tcW w:w="3510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Usability</w:t>
            </w:r>
          </w:p>
        </w:tc>
        <w:tc>
          <w:tcPr>
            <w:tcW w:w="5346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interface should be simple and easy to understand so that shop staff can use the system without difficulty.</w:t>
            </w:r>
          </w:p>
        </w:tc>
      </w:tr>
      <w:tr w:rsidR="0049294A" w:rsidRPr="00AF76F3" w:rsidTr="0049294A">
        <w:tc>
          <w:tcPr>
            <w:tcW w:w="3510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Scalability</w:t>
            </w:r>
          </w:p>
        </w:tc>
        <w:tc>
          <w:tcPr>
            <w:tcW w:w="5346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system should be capable of handling an increasing number of customers and transactions in the future.</w:t>
            </w:r>
          </w:p>
        </w:tc>
      </w:tr>
      <w:tr w:rsidR="0049294A" w:rsidRPr="00AF76F3" w:rsidTr="0049294A">
        <w:tc>
          <w:tcPr>
            <w:tcW w:w="3510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Availability</w:t>
            </w:r>
          </w:p>
        </w:tc>
        <w:tc>
          <w:tcPr>
            <w:tcW w:w="5346" w:type="dxa"/>
          </w:tcPr>
          <w:p w:rsidR="0049294A" w:rsidRPr="00AF76F3" w:rsidRDefault="0049294A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application should remain accessible whenever users need to access the system for daily operations.</w:t>
            </w:r>
          </w:p>
        </w:tc>
      </w:tr>
    </w:tbl>
    <w:p w:rsidR="0049294A" w:rsidRPr="00AF76F3" w:rsidRDefault="0049294A" w:rsidP="00AF76F3">
      <w:pPr>
        <w:tabs>
          <w:tab w:val="left" w:pos="885"/>
        </w:tabs>
        <w:spacing w:after="0"/>
        <w:jc w:val="both"/>
        <w:rPr>
          <w:rFonts w:ascii="Times New Roman" w:hAnsi="Times New Roman" w:cs="Times New Roman"/>
          <w:b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3.3 Data Flow Diagram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User → Salesforce UI → Custom Objects → Validation Rules → </w:t>
      </w:r>
      <w:proofErr w:type="gramStart"/>
      <w:r w:rsidRPr="00AF76F3">
        <w:rPr>
          <w:rFonts w:ascii="Times New Roman" w:hAnsi="Times New Roman" w:cs="Times New Roman"/>
        </w:rPr>
        <w:t>Flows</w:t>
      </w:r>
      <w:proofErr w:type="gramEnd"/>
      <w:r w:rsidRPr="00AF76F3">
        <w:rPr>
          <w:rFonts w:ascii="Times New Roman" w:hAnsi="Times New Roman" w:cs="Times New Roman"/>
        </w:rPr>
        <w:t xml:space="preserve"> → Reports →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Dashboards.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12542C" w:rsidRPr="00AF76F3" w:rsidRDefault="0012542C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3.4 Technology Stack </w:t>
      </w:r>
    </w:p>
    <w:tbl>
      <w:tblPr>
        <w:tblStyle w:val="TableGrid"/>
        <w:tblW w:w="0" w:type="auto"/>
        <w:tblLook w:val="04A0"/>
      </w:tblPr>
      <w:tblGrid>
        <w:gridCol w:w="4428"/>
        <w:gridCol w:w="4428"/>
      </w:tblGrid>
      <w:tr w:rsidR="0012542C" w:rsidRPr="00AF76F3" w:rsidTr="0012542C"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</w:rPr>
              <w:t xml:space="preserve">Layer </w:t>
            </w:r>
          </w:p>
        </w:tc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12542C" w:rsidRPr="00AF76F3" w:rsidTr="0012542C"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Frontend</w:t>
            </w:r>
          </w:p>
        </w:tc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Salesforce</w:t>
            </w:r>
            <w:proofErr w:type="spellEnd"/>
            <w:r w:rsidRPr="00AF76F3">
              <w:rPr>
                <w:rFonts w:ascii="Times New Roman" w:hAnsi="Times New Roman" w:cs="Times New Roman"/>
              </w:rPr>
              <w:t xml:space="preserve"> Lightning</w:t>
            </w:r>
          </w:p>
        </w:tc>
      </w:tr>
      <w:tr w:rsidR="0012542C" w:rsidRPr="00AF76F3" w:rsidTr="0012542C"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Salesforce</w:t>
            </w:r>
            <w:proofErr w:type="spellEnd"/>
            <w:r w:rsidRPr="00AF76F3">
              <w:rPr>
                <w:rFonts w:ascii="Times New Roman" w:hAnsi="Times New Roman" w:cs="Times New Roman"/>
              </w:rPr>
              <w:t xml:space="preserve"> Cloud</w:t>
            </w:r>
          </w:p>
        </w:tc>
      </w:tr>
      <w:tr w:rsidR="0012542C" w:rsidRPr="00AF76F3" w:rsidTr="0012542C"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Flows</w:t>
            </w:r>
          </w:p>
        </w:tc>
      </w:tr>
      <w:tr w:rsidR="0012542C" w:rsidRPr="00AF76F3" w:rsidTr="0012542C"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Backend</w:t>
            </w:r>
          </w:p>
        </w:tc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Salesforce</w:t>
            </w:r>
            <w:proofErr w:type="spellEnd"/>
            <w:r w:rsidRPr="00AF76F3">
              <w:rPr>
                <w:rFonts w:ascii="Times New Roman" w:hAnsi="Times New Roman" w:cs="Times New Roman"/>
              </w:rPr>
              <w:t xml:space="preserve"> Platform</w:t>
            </w:r>
          </w:p>
        </w:tc>
      </w:tr>
      <w:tr w:rsidR="0012542C" w:rsidRPr="00AF76F3" w:rsidTr="0012542C"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Analytics</w:t>
            </w:r>
          </w:p>
        </w:tc>
        <w:tc>
          <w:tcPr>
            <w:tcW w:w="4428" w:type="dxa"/>
          </w:tcPr>
          <w:p w:rsidR="0012542C" w:rsidRPr="00AF76F3" w:rsidRDefault="0012542C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Reports&amp;Dashboards</w:t>
            </w:r>
            <w:proofErr w:type="spellEnd"/>
          </w:p>
        </w:tc>
      </w:tr>
    </w:tbl>
    <w:p w:rsidR="0049294A" w:rsidRPr="00AF76F3" w:rsidRDefault="0049294A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9294A" w:rsidRPr="00AF76F3" w:rsidRDefault="0049294A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4. PROJECT DESIGN PHASE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4.1 </w:t>
      </w:r>
      <w:proofErr w:type="gramStart"/>
      <w:r w:rsidRPr="00AF76F3">
        <w:rPr>
          <w:rFonts w:ascii="Times New Roman" w:hAnsi="Times New Roman" w:cs="Times New Roman"/>
          <w:b/>
        </w:rPr>
        <w:t>Problem–</w:t>
      </w:r>
      <w:proofErr w:type="gramEnd"/>
      <w:r w:rsidRPr="00AF76F3">
        <w:rPr>
          <w:rFonts w:ascii="Times New Roman" w:hAnsi="Times New Roman" w:cs="Times New Roman"/>
          <w:b/>
        </w:rPr>
        <w:t xml:space="preserve">Solution Fit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CRM system replaces manual records with automated data management. Cloud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storage prevents data loss, dashboards improve analysis, and real-time reports eliminate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delays. This ensures accurate and timely business insights generation.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4.2 Proposed Solution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Functional Requirements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tbl>
      <w:tblPr>
        <w:tblStyle w:val="TableGrid"/>
        <w:tblW w:w="5000" w:type="pct"/>
        <w:tblLook w:val="04A0"/>
      </w:tblPr>
      <w:tblGrid>
        <w:gridCol w:w="2214"/>
        <w:gridCol w:w="2214"/>
        <w:gridCol w:w="2214"/>
        <w:gridCol w:w="2214"/>
      </w:tblGrid>
      <w:tr w:rsidR="00E86A5F" w:rsidRPr="00AF76F3" w:rsidTr="00E86A5F">
        <w:tc>
          <w:tcPr>
            <w:tcW w:w="1250" w:type="pct"/>
          </w:tcPr>
          <w:p w:rsidR="00E86A5F" w:rsidRPr="00AF76F3" w:rsidRDefault="00E86A5F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  <w:shd w:val="clear" w:color="auto" w:fill="FFFFFF"/>
              </w:rPr>
              <w:t>Requirement ID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Functional Feature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Description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color w:val="222222"/>
              </w:rPr>
            </w:pPr>
            <w:r w:rsidRPr="00AF76F3">
              <w:rPr>
                <w:rFonts w:ascii="Times New Roman" w:hAnsi="Times New Roman" w:cs="Times New Roman"/>
                <w:b/>
                <w:color w:val="222222"/>
              </w:rPr>
              <w:t>Importance</w:t>
            </w:r>
          </w:p>
        </w:tc>
      </w:tr>
      <w:tr w:rsidR="00E86A5F" w:rsidRPr="00AF76F3" w:rsidTr="00E86A5F"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FR1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Customer Registration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system should allow new customers to register and store their basic details such as name, phone number, and address.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High</w:t>
            </w:r>
          </w:p>
        </w:tc>
      </w:tr>
      <w:tr w:rsidR="00E86A5F" w:rsidRPr="00AF76F3" w:rsidTr="00E86A5F"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FR2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Customer Data Management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CRM platform should enable staff to view, update, and maintain customer information whenever required.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High</w:t>
            </w:r>
          </w:p>
        </w:tc>
      </w:tr>
      <w:tr w:rsidR="00E86A5F" w:rsidRPr="00AF76F3" w:rsidTr="00E86A5F"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FR3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Order Tracking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system should record customer orders and maintain the order history for future reference.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Medium</w:t>
            </w:r>
          </w:p>
        </w:tc>
      </w:tr>
      <w:tr w:rsidR="00E86A5F" w:rsidRPr="00AF76F3" w:rsidTr="00E86A5F"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FR4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Product Information Management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platform should allow administrators to add, modify, or remove product details available in the tea shop.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Medium</w:t>
            </w:r>
          </w:p>
        </w:tc>
      </w:tr>
      <w:tr w:rsidR="00E86A5F" w:rsidRPr="00AF76F3" w:rsidTr="00E86A5F"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lastRenderedPageBreak/>
              <w:t>FR5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Customer Feedback Handling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Customers should be able to submit feedback or suggestions, which will be stored and reviewed by the management.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Low</w:t>
            </w:r>
          </w:p>
        </w:tc>
      </w:tr>
      <w:tr w:rsidR="00E86A5F" w:rsidRPr="00AF76F3" w:rsidTr="00E86A5F"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FR6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Sales Report Generation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system should generate periodic reports related to sales, orders, and customer activity.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High</w:t>
            </w:r>
          </w:p>
        </w:tc>
      </w:tr>
      <w:tr w:rsidR="00E86A5F" w:rsidRPr="00AF76F3" w:rsidTr="00E86A5F"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</w:p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FR7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</w:p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User Authentication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</w:p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The CRM application should ensure secure login access for authorized users such as staff or admin.</w:t>
            </w:r>
          </w:p>
        </w:tc>
        <w:tc>
          <w:tcPr>
            <w:tcW w:w="1250" w:type="pct"/>
          </w:tcPr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</w:p>
          <w:p w:rsidR="00E86A5F" w:rsidRPr="00AF76F3" w:rsidRDefault="00E86A5F" w:rsidP="00AF76F3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222222"/>
              </w:rPr>
            </w:pPr>
            <w:r w:rsidRPr="00AF76F3">
              <w:rPr>
                <w:rFonts w:ascii="Times New Roman" w:hAnsi="Times New Roman" w:cs="Times New Roman"/>
                <w:color w:val="222222"/>
              </w:rPr>
              <w:t>High</w:t>
            </w:r>
          </w:p>
        </w:tc>
      </w:tr>
    </w:tbl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4.3 Solution Architecture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Architecture Layers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Presentation Layer – Lightning UI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Application Layer – Flows and Logic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Data Layer – Custom Objects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Analytics Layer – Reports and Dashboards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This layered architecture ensures modularity, scalability, and maintainability. </w:t>
      </w:r>
    </w:p>
    <w:p w:rsidR="002C1762" w:rsidRPr="00AF76F3" w:rsidRDefault="002C1762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5. PROJECT PLANNING &amp; SCHEDULING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5.1 Project Planning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The</w:t>
      </w:r>
      <w:proofErr w:type="gramEnd"/>
      <w:r w:rsidRPr="00AF76F3">
        <w:rPr>
          <w:rFonts w:ascii="Times New Roman" w:hAnsi="Times New Roman" w:cs="Times New Roman"/>
        </w:rPr>
        <w:t xml:space="preserve"> project followed an Agile-based development approach with defined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milestones and sprints.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A Salesforce Developer account was created to set up the development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environment.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Custom objects were designed to store customer, employer, and enterprise data.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Custom tabs and a Lightning Application were developed for easy system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navigation.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Fields, relationships, and global picklists were configured to ensure data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consistency.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Page layouts and record types were created based on user roles and customer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categories.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Validation rules were implemented to prevent incorrect data entry.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Email templates and automated flows were developed for customer notifications.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Reports and dashboards were created for performance monitoring and analysis.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Regular sprint reviews and testing were conducted to track progress and resolve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issues.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The project was completed within the planned timeline through systematic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scheduling. </w:t>
      </w:r>
    </w:p>
    <w:p w:rsidR="008D382F" w:rsidRPr="00AF76F3" w:rsidRDefault="008D382F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8D382F" w:rsidRPr="00AF76F3" w:rsidRDefault="008D382F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8D382F" w:rsidRPr="00AF76F3" w:rsidRDefault="008D382F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8D382F" w:rsidRPr="00AF76F3" w:rsidRDefault="008D382F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>Product Backlog, Sprint Sch</w:t>
      </w:r>
      <w:r w:rsidR="002C1762" w:rsidRPr="00AF76F3">
        <w:rPr>
          <w:rFonts w:ascii="Times New Roman" w:hAnsi="Times New Roman" w:cs="Times New Roman"/>
          <w:b/>
        </w:rPr>
        <w:t xml:space="preserve">edule, and Estimation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Use the below template to create product backlog and sprint schedule </w:t>
      </w:r>
    </w:p>
    <w:tbl>
      <w:tblPr>
        <w:tblStyle w:val="TableGrid"/>
        <w:tblW w:w="0" w:type="auto"/>
        <w:tblLook w:val="04A0"/>
      </w:tblPr>
      <w:tblGrid>
        <w:gridCol w:w="1056"/>
        <w:gridCol w:w="1451"/>
        <w:gridCol w:w="1138"/>
        <w:gridCol w:w="1854"/>
        <w:gridCol w:w="1045"/>
        <w:gridCol w:w="1121"/>
        <w:gridCol w:w="1191"/>
      </w:tblGrid>
      <w:tr w:rsidR="00787C03" w:rsidRPr="00AF76F3" w:rsidTr="00787C03">
        <w:tc>
          <w:tcPr>
            <w:tcW w:w="1056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</w:rPr>
              <w:t>Sprint</w:t>
            </w:r>
          </w:p>
        </w:tc>
        <w:tc>
          <w:tcPr>
            <w:tcW w:w="1451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proofErr w:type="spellStart"/>
            <w:r w:rsidRPr="00AF76F3">
              <w:rPr>
                <w:rFonts w:ascii="Times New Roman" w:hAnsi="Times New Roman" w:cs="Times New Roman"/>
                <w:b/>
              </w:rPr>
              <w:t>Funcional</w:t>
            </w:r>
            <w:proofErr w:type="spellEnd"/>
            <w:r w:rsidRPr="00AF76F3">
              <w:rPr>
                <w:rFonts w:ascii="Times New Roman" w:hAnsi="Times New Roman" w:cs="Times New Roman"/>
                <w:b/>
              </w:rPr>
              <w:t xml:space="preserve"> Requirement (Epic)</w:t>
            </w:r>
          </w:p>
        </w:tc>
        <w:tc>
          <w:tcPr>
            <w:tcW w:w="1138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</w:rPr>
              <w:t>User Story Number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</w:rPr>
              <w:t>User Story / Task</w:t>
            </w:r>
          </w:p>
        </w:tc>
        <w:tc>
          <w:tcPr>
            <w:tcW w:w="1045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</w:rPr>
              <w:t>Story Points</w:t>
            </w:r>
          </w:p>
        </w:tc>
        <w:tc>
          <w:tcPr>
            <w:tcW w:w="1121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</w:rPr>
              <w:t>Priority</w:t>
            </w:r>
          </w:p>
        </w:tc>
        <w:tc>
          <w:tcPr>
            <w:tcW w:w="1191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AF76F3">
              <w:rPr>
                <w:rFonts w:ascii="Times New Roman" w:hAnsi="Times New Roman" w:cs="Times New Roman"/>
                <w:b/>
              </w:rPr>
              <w:t>Team Members</w:t>
            </w:r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Sprint-1</w:t>
            </w:r>
          </w:p>
        </w:tc>
        <w:tc>
          <w:tcPr>
            <w:tcW w:w="1451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Developer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Setup</w:t>
            </w:r>
          </w:p>
        </w:tc>
        <w:tc>
          <w:tcPr>
            <w:tcW w:w="1138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an admin, I want to create a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Salesforce</w:t>
            </w:r>
            <w:proofErr w:type="spellEnd"/>
            <w:r w:rsidRPr="00AF76F3">
              <w:rPr>
                <w:rFonts w:ascii="Times New Roman" w:hAnsi="Times New Roman" w:cs="Times New Roman"/>
              </w:rPr>
              <w:t xml:space="preserve"> developer account so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that I can configure and deploy the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TheChaiShop&amp;Co</w:t>
            </w:r>
            <w:proofErr w:type="spellEnd"/>
            <w:r w:rsidRPr="00AF76F3">
              <w:rPr>
                <w:rFonts w:ascii="Times New Roman" w:hAnsi="Times New Roman" w:cs="Times New Roman"/>
              </w:rPr>
              <w:t xml:space="preserve"> CRM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application</w:t>
            </w:r>
            <w:proofErr w:type="gramEnd"/>
            <w:r w:rsidRPr="00AF76F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45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12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Manasa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Sprint-</w:t>
            </w:r>
            <w:r w:rsidR="00787C03" w:rsidRPr="00AF76F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5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Data Modeling</w:t>
            </w:r>
          </w:p>
        </w:tc>
        <w:tc>
          <w:tcPr>
            <w:tcW w:w="1138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</w:t>
            </w:r>
            <w:r w:rsidR="00787C03" w:rsidRPr="00AF76F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an admin, I want to create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Customer, Employer, and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Enterprise objects so that business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data can be stored and managed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systematically</w:t>
            </w:r>
            <w:proofErr w:type="gramEnd"/>
            <w:r w:rsidRPr="00AF76F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45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2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Manasa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45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Data Modeling</w:t>
            </w:r>
          </w:p>
        </w:tc>
        <w:tc>
          <w:tcPr>
            <w:tcW w:w="1138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</w:t>
            </w:r>
            <w:r w:rsidR="00787C03" w:rsidRPr="00AF76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 user, I want separate tabs for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each object so that I can easily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navigate and manage CRM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records</w:t>
            </w:r>
            <w:proofErr w:type="gramEnd"/>
            <w:r w:rsidRPr="00AF76F3">
              <w:rPr>
                <w:rFonts w:ascii="Times New Roman" w:hAnsi="Times New Roman" w:cs="Times New Roman"/>
              </w:rPr>
              <w:t xml:space="preserve"> within the application.</w:t>
            </w:r>
          </w:p>
        </w:tc>
        <w:tc>
          <w:tcPr>
            <w:tcW w:w="1045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2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Apana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45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Data Modeling</w:t>
            </w:r>
          </w:p>
        </w:tc>
        <w:tc>
          <w:tcPr>
            <w:tcW w:w="1138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</w:t>
            </w:r>
            <w:r w:rsidR="00787C03" w:rsidRPr="00AF76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 manager, I want a dedicated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Lightning App so that all CRM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operations are accessible from a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single</w:t>
            </w:r>
            <w:proofErr w:type="gramEnd"/>
            <w:r w:rsidRPr="00AF76F3">
              <w:rPr>
                <w:rFonts w:ascii="Times New Roman" w:hAnsi="Times New Roman" w:cs="Times New Roman"/>
              </w:rPr>
              <w:t xml:space="preserve"> dashboard.</w:t>
            </w:r>
          </w:p>
        </w:tc>
        <w:tc>
          <w:tcPr>
            <w:tcW w:w="1045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2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Apana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45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Data Modeling</w:t>
            </w:r>
          </w:p>
        </w:tc>
        <w:tc>
          <w:tcPr>
            <w:tcW w:w="1138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an admin, I want to create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 xml:space="preserve">customer and order fields so </w:t>
            </w:r>
            <w:r w:rsidRPr="00AF76F3">
              <w:rPr>
                <w:rFonts w:ascii="Times New Roman" w:hAnsi="Times New Roman" w:cs="Times New Roman"/>
              </w:rPr>
              <w:lastRenderedPageBreak/>
              <w:t>that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complete sales and billing details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can</w:t>
            </w:r>
            <w:proofErr w:type="gramEnd"/>
            <w:r w:rsidRPr="00AF76F3">
              <w:rPr>
                <w:rFonts w:ascii="Times New Roman" w:hAnsi="Times New Roman" w:cs="Times New Roman"/>
              </w:rPr>
              <w:t xml:space="preserve"> be captured accurately.</w:t>
            </w:r>
          </w:p>
        </w:tc>
        <w:tc>
          <w:tcPr>
            <w:tcW w:w="1045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112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9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Apana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lastRenderedPageBreak/>
              <w:t>Sprint-2</w:t>
            </w:r>
          </w:p>
        </w:tc>
        <w:tc>
          <w:tcPr>
            <w:tcW w:w="145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Data Modeling</w:t>
            </w:r>
          </w:p>
        </w:tc>
        <w:tc>
          <w:tcPr>
            <w:tcW w:w="1138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USN-6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 user, I want customized page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layouts for different record types so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that only relevant information is</w:t>
            </w:r>
          </w:p>
          <w:p w:rsidR="00787C03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 xml:space="preserve">displayed during data entry 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045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2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Apana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Sprint-2</w:t>
            </w:r>
          </w:p>
        </w:tc>
        <w:tc>
          <w:tcPr>
            <w:tcW w:w="1451" w:type="dxa"/>
          </w:tcPr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Data Modeling</w:t>
            </w:r>
          </w:p>
        </w:tc>
        <w:tc>
          <w:tcPr>
            <w:tcW w:w="1138" w:type="dxa"/>
          </w:tcPr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USN-7</w:t>
            </w:r>
          </w:p>
        </w:tc>
        <w:tc>
          <w:tcPr>
            <w:tcW w:w="1854" w:type="dxa"/>
          </w:tcPr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 manager, I want separate</w:t>
            </w:r>
          </w:p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record types for Retail and</w:t>
            </w:r>
          </w:p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Enterprise customers so that</w:t>
            </w:r>
          </w:p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different business categories can</w:t>
            </w:r>
          </w:p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be</w:t>
            </w:r>
            <w:proofErr w:type="gramEnd"/>
            <w:r w:rsidRPr="00AF76F3">
              <w:rPr>
                <w:rFonts w:ascii="Times New Roman" w:hAnsi="Times New Roman" w:cs="Times New Roman"/>
              </w:rPr>
              <w:t xml:space="preserve"> managed efficiently.</w:t>
            </w:r>
          </w:p>
        </w:tc>
        <w:tc>
          <w:tcPr>
            <w:tcW w:w="1045" w:type="dxa"/>
          </w:tcPr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21" w:type="dxa"/>
          </w:tcPr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91" w:type="dxa"/>
          </w:tcPr>
          <w:p w:rsidR="00787C03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Apana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451" w:type="dxa"/>
          </w:tcPr>
          <w:p w:rsidR="008D382F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1138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USN-8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 system, I want to validate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customer details and order inputs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so that incorrect data entries are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prevented</w:t>
            </w:r>
            <w:proofErr w:type="gramEnd"/>
            <w:r w:rsidRPr="00AF76F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045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12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Safreen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Sprint-3</w:t>
            </w:r>
          </w:p>
        </w:tc>
        <w:tc>
          <w:tcPr>
            <w:tcW w:w="145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Automation</w:t>
            </w:r>
          </w:p>
        </w:tc>
        <w:tc>
          <w:tcPr>
            <w:tcW w:w="1138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USN-9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 system, I want automated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flows to send email notifications so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that customers receive timely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updates</w:t>
            </w:r>
            <w:proofErr w:type="gramEnd"/>
            <w:r w:rsidRPr="00AF76F3">
              <w:rPr>
                <w:rFonts w:ascii="Times New Roman" w:hAnsi="Times New Roman" w:cs="Times New Roman"/>
              </w:rPr>
              <w:t xml:space="preserve"> and offers.</w:t>
            </w:r>
          </w:p>
        </w:tc>
        <w:tc>
          <w:tcPr>
            <w:tcW w:w="1045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2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Safreen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Sprint-4</w:t>
            </w:r>
          </w:p>
        </w:tc>
        <w:tc>
          <w:tcPr>
            <w:tcW w:w="1451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Auto</w:t>
            </w:r>
            <w:r w:rsidR="00284C5E" w:rsidRPr="00AF76F3">
              <w:rPr>
                <w:rFonts w:ascii="Times New Roman" w:hAnsi="Times New Roman" w:cs="Times New Roman"/>
              </w:rPr>
              <w:t>mation</w:t>
            </w:r>
          </w:p>
        </w:tc>
        <w:tc>
          <w:tcPr>
            <w:tcW w:w="1138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USN-10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 system, I want to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automatically calculate billing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amounts so that invoices are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generated</w:t>
            </w:r>
            <w:proofErr w:type="gramEnd"/>
            <w:r w:rsidRPr="00AF76F3">
              <w:rPr>
                <w:rFonts w:ascii="Times New Roman" w:hAnsi="Times New Roman" w:cs="Times New Roman"/>
              </w:rPr>
              <w:t xml:space="preserve"> without manual effort.</w:t>
            </w:r>
          </w:p>
        </w:tc>
        <w:tc>
          <w:tcPr>
            <w:tcW w:w="1045" w:type="dxa"/>
          </w:tcPr>
          <w:p w:rsidR="00284C5E" w:rsidRPr="00AF76F3" w:rsidRDefault="008D382F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12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Safreen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Sprint-5</w:t>
            </w:r>
          </w:p>
        </w:tc>
        <w:tc>
          <w:tcPr>
            <w:tcW w:w="1451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Reports</w:t>
            </w:r>
          </w:p>
        </w:tc>
        <w:tc>
          <w:tcPr>
            <w:tcW w:w="1138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USN-11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 xml:space="preserve">As a manager, I </w:t>
            </w:r>
            <w:r w:rsidRPr="00AF76F3">
              <w:rPr>
                <w:rFonts w:ascii="Times New Roman" w:hAnsi="Times New Roman" w:cs="Times New Roman"/>
              </w:rPr>
              <w:lastRenderedPageBreak/>
              <w:t>want sales and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customer reports so that I can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monitor business performance and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make</w:t>
            </w:r>
            <w:proofErr w:type="gramEnd"/>
            <w:r w:rsidRPr="00AF76F3">
              <w:rPr>
                <w:rFonts w:ascii="Times New Roman" w:hAnsi="Times New Roman" w:cs="Times New Roman"/>
              </w:rPr>
              <w:t xml:space="preserve"> informed decisions.</w:t>
            </w:r>
          </w:p>
        </w:tc>
        <w:tc>
          <w:tcPr>
            <w:tcW w:w="1045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112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119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Baranika</w:t>
            </w:r>
            <w:proofErr w:type="spellEnd"/>
          </w:p>
        </w:tc>
      </w:tr>
      <w:tr w:rsidR="00787C03" w:rsidRPr="00AF76F3" w:rsidTr="00787C03">
        <w:tc>
          <w:tcPr>
            <w:tcW w:w="1056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lastRenderedPageBreak/>
              <w:t>Sprint-6</w:t>
            </w:r>
          </w:p>
        </w:tc>
        <w:tc>
          <w:tcPr>
            <w:tcW w:w="1451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Dashboards</w:t>
            </w:r>
          </w:p>
        </w:tc>
        <w:tc>
          <w:tcPr>
            <w:tcW w:w="1138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USN-12</w:t>
            </w:r>
          </w:p>
        </w:tc>
        <w:tc>
          <w:tcPr>
            <w:tcW w:w="1854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As a manager, I want visual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dashboards so that I can quickly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analyze sales, customers, and</w:t>
            </w:r>
          </w:p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AF76F3">
              <w:rPr>
                <w:rFonts w:ascii="Times New Roman" w:hAnsi="Times New Roman" w:cs="Times New Roman"/>
              </w:rPr>
              <w:t>enterprise</w:t>
            </w:r>
            <w:proofErr w:type="gramEnd"/>
            <w:r w:rsidRPr="00AF76F3">
              <w:rPr>
                <w:rFonts w:ascii="Times New Roman" w:hAnsi="Times New Roman" w:cs="Times New Roman"/>
              </w:rPr>
              <w:t xml:space="preserve"> performance.</w:t>
            </w:r>
          </w:p>
        </w:tc>
        <w:tc>
          <w:tcPr>
            <w:tcW w:w="1045" w:type="dxa"/>
          </w:tcPr>
          <w:p w:rsidR="00284C5E" w:rsidRPr="00AF76F3" w:rsidRDefault="00284C5E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2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r w:rsidRPr="00AF76F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1191" w:type="dxa"/>
          </w:tcPr>
          <w:p w:rsidR="00284C5E" w:rsidRPr="00AF76F3" w:rsidRDefault="00787C03" w:rsidP="00AF76F3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F76F3">
              <w:rPr>
                <w:rFonts w:ascii="Times New Roman" w:hAnsi="Times New Roman" w:cs="Times New Roman"/>
              </w:rPr>
              <w:t>Baranika</w:t>
            </w:r>
            <w:proofErr w:type="spellEnd"/>
          </w:p>
        </w:tc>
      </w:tr>
    </w:tbl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6. Project Development Phase: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Project Flow  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1 : Creation of developer account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2 : Object Creation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3 : Tabs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4 : The Lightning App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5 : Global Picklist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6 : Fields and Relationships 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7 : Creation of Page Layout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8 : Creation of Record Types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9 : Validation rules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10 : Email Templates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11 : Flows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12 : Reports and Dashboards </w:t>
      </w:r>
    </w:p>
    <w:p w:rsidR="00372286" w:rsidRPr="00AF76F3" w:rsidRDefault="00FE1EA2" w:rsidP="00AF76F3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Milestone 13 : Conclusion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What you'll learn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Real Time Salesforce Project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Standard and Custom objects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Picklist Value sets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Types of Fields &amp; their relationships.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Page Layouts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6.​ Record Types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7.​ Validation Rules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8.​ Email Templates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9.​ Flows </w:t>
      </w:r>
    </w:p>
    <w:p w:rsidR="00FE5B27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10.​Reports and Dashboards. </w:t>
      </w:r>
    </w:p>
    <w:p w:rsidR="00372286" w:rsidRPr="00FE5B27" w:rsidRDefault="00FE1EA2" w:rsidP="00FE5B2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E5B2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Implementation  </w:t>
      </w: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5B27">
        <w:rPr>
          <w:rFonts w:ascii="Times New Roman" w:hAnsi="Times New Roman" w:cs="Times New Roman"/>
          <w:b/>
          <w:sz w:val="28"/>
          <w:szCs w:val="28"/>
        </w:rPr>
        <w:t xml:space="preserve">Milestone 1 - Salesforce developer account </w:t>
      </w:r>
      <w:proofErr w:type="gramStart"/>
      <w:r w:rsidRPr="00FE5B27">
        <w:rPr>
          <w:rFonts w:ascii="Times New Roman" w:hAnsi="Times New Roman" w:cs="Times New Roman"/>
          <w:b/>
          <w:sz w:val="28"/>
          <w:szCs w:val="28"/>
        </w:rPr>
        <w:t>creation :</w:t>
      </w:r>
      <w:proofErr w:type="gramEnd"/>
      <w:r w:rsidRPr="00FE5B2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>Activity 1: Creating Developer Account</w:t>
      </w:r>
      <w:r w:rsidRPr="00AF76F3">
        <w:rPr>
          <w:rFonts w:ascii="Times New Roman" w:hAnsi="Times New Roman" w:cs="Times New Roman"/>
          <w:b/>
        </w:rPr>
        <w:t xml:space="preserve">: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Creating a developer org in salesforce.</w:t>
      </w:r>
      <w:proofErr w:type="gramEnd"/>
      <w:r w:rsidRPr="00AF76F3">
        <w:rPr>
          <w:rFonts w:ascii="Times New Roman" w:hAnsi="Times New Roman" w:cs="Times New Roman"/>
        </w:rPr>
        <w:t xml:space="preserve">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https://developer.salesforce.com/signup </w:t>
      </w:r>
    </w:p>
    <w:p w:rsidR="00AF4FBA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On the sign up form, enter the following </w:t>
      </w:r>
      <w:proofErr w:type="gramStart"/>
      <w:r w:rsidRPr="00AF76F3">
        <w:rPr>
          <w:rFonts w:ascii="Times New Roman" w:hAnsi="Times New Roman" w:cs="Times New Roman"/>
        </w:rPr>
        <w:t>details :</w:t>
      </w:r>
      <w:proofErr w:type="gramEnd"/>
      <w:r w:rsidRPr="00AF76F3">
        <w:rPr>
          <w:rFonts w:ascii="Times New Roman" w:hAnsi="Times New Roman" w:cs="Times New Roman"/>
        </w:rPr>
        <w:t xml:space="preserve">  </w:t>
      </w:r>
    </w:p>
    <w:p w:rsidR="00372286" w:rsidRPr="00AF76F3" w:rsidRDefault="00AF4FBA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          </w:t>
      </w:r>
      <w:r w:rsidR="00FE1EA2" w:rsidRPr="00AF76F3">
        <w:rPr>
          <w:rFonts w:ascii="Times New Roman" w:hAnsi="Times New Roman" w:cs="Times New Roman"/>
        </w:rPr>
        <w:t xml:space="preserve">1)​ First name &amp; Last name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2)​ Email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3)​ Role : Developer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4)​ Company : College or Company Name  </w:t>
      </w:r>
    </w:p>
    <w:p w:rsidR="00AF4FBA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5)​ </w:t>
      </w:r>
      <w:proofErr w:type="gramStart"/>
      <w:r w:rsidRPr="00AF76F3">
        <w:rPr>
          <w:rFonts w:ascii="Times New Roman" w:hAnsi="Times New Roman" w:cs="Times New Roman"/>
        </w:rPr>
        <w:t>County :</w:t>
      </w:r>
      <w:proofErr w:type="gramEnd"/>
      <w:r w:rsidRPr="00AF76F3">
        <w:rPr>
          <w:rFonts w:ascii="Times New Roman" w:hAnsi="Times New Roman" w:cs="Times New Roman"/>
        </w:rPr>
        <w:t xml:space="preserve"> India  </w:t>
      </w:r>
    </w:p>
    <w:p w:rsidR="00AF4FBA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6)​ Postal </w:t>
      </w:r>
      <w:proofErr w:type="gramStart"/>
      <w:r w:rsidRPr="00AF76F3">
        <w:rPr>
          <w:rFonts w:ascii="Times New Roman" w:hAnsi="Times New Roman" w:cs="Times New Roman"/>
        </w:rPr>
        <w:t>Code :</w:t>
      </w:r>
      <w:proofErr w:type="gramEnd"/>
      <w:r w:rsidRPr="00AF76F3">
        <w:rPr>
          <w:rFonts w:ascii="Times New Roman" w:hAnsi="Times New Roman" w:cs="Times New Roman"/>
        </w:rPr>
        <w:t xml:space="preserve"> pin code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7)​ </w:t>
      </w:r>
      <w:proofErr w:type="gramStart"/>
      <w:r w:rsidRPr="00AF76F3">
        <w:rPr>
          <w:rFonts w:ascii="Times New Roman" w:hAnsi="Times New Roman" w:cs="Times New Roman"/>
        </w:rPr>
        <w:t>Username :</w:t>
      </w:r>
      <w:proofErr w:type="gramEnd"/>
      <w:r w:rsidRPr="00AF76F3">
        <w:rPr>
          <w:rFonts w:ascii="Times New Roman" w:hAnsi="Times New Roman" w:cs="Times New Roman"/>
        </w:rPr>
        <w:t xml:space="preserve"> should be a combination of your name and company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This need not be an actual email id, you can give anything in that format :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username@organization.com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sign me up after filling these. 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2: Account </w:t>
      </w:r>
      <w:proofErr w:type="gramStart"/>
      <w:r w:rsidRPr="00FE5B27">
        <w:rPr>
          <w:rFonts w:ascii="Times New Roman" w:hAnsi="Times New Roman" w:cs="Times New Roman"/>
          <w:b/>
          <w:sz w:val="24"/>
          <w:szCs w:val="24"/>
        </w:rPr>
        <w:t>Activation :</w:t>
      </w:r>
      <w:proofErr w:type="gramEnd"/>
      <w:r w:rsidRPr="00FE5B27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72286" w:rsidRPr="00AF76F3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the inbox of the email that you used while signing up. Click on the verify </w:t>
      </w:r>
    </w:p>
    <w:p w:rsidR="00AF4FBA" w:rsidRPr="00AF76F3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account to activate your account. The email may take 5-10mins. </w:t>
      </w:r>
    </w:p>
    <w:p w:rsidR="00372286" w:rsidRPr="00AF76F3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on Verify Account. </w:t>
      </w:r>
    </w:p>
    <w:p w:rsidR="00372286" w:rsidRPr="00AF76F3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Give a password and answer a security question and click on change password. </w:t>
      </w:r>
    </w:p>
    <w:p w:rsidR="00372286" w:rsidRPr="00AF76F3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Then you will redirect to your salesforce setup page. </w:t>
      </w:r>
      <w:r w:rsidR="00AF4FBA" w:rsidRPr="00AF76F3">
        <w:rPr>
          <w:rFonts w:ascii="Times New Roman" w:hAnsi="Times New Roman" w:cs="Times New Roman"/>
        </w:rPr>
        <w:br/>
      </w:r>
      <w:r w:rsidR="00AF4FBA" w:rsidRPr="00AF76F3">
        <w:rPr>
          <w:rFonts w:ascii="Times New Roman" w:hAnsi="Times New Roman" w:cs="Times New Roman"/>
        </w:rPr>
        <w:br/>
      </w:r>
      <w:r w:rsidR="00AF4FBA"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5254" cy="3086100"/>
            <wp:effectExtent l="19050" t="0" r="1146" b="0"/>
            <wp:docPr id="1" name="Picture 0" descr="WhatsApp Image 2026-03-08 at 11.06.4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06.42 AM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5B2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Milestone 2 - Objects </w:t>
      </w:r>
    </w:p>
    <w:p w:rsidR="00372286" w:rsidRPr="00AF76F3" w:rsidRDefault="00FE1EA2" w:rsidP="00AF76F3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In your </w:t>
      </w:r>
      <w:proofErr w:type="spellStart"/>
      <w:r w:rsidRPr="00AF76F3">
        <w:rPr>
          <w:rFonts w:ascii="Times New Roman" w:hAnsi="Times New Roman" w:cs="Times New Roman"/>
        </w:rPr>
        <w:t>Salesforce</w:t>
      </w:r>
      <w:proofErr w:type="spellEnd"/>
      <w:r w:rsidRPr="00AF76F3">
        <w:rPr>
          <w:rFonts w:ascii="Times New Roman" w:hAnsi="Times New Roman" w:cs="Times New Roman"/>
        </w:rPr>
        <w:t xml:space="preserve"> org, click gear icon on the top left and select Setup to </w:t>
      </w:r>
    </w:p>
    <w:p w:rsidR="00372286" w:rsidRPr="00AF76F3" w:rsidRDefault="00FE1EA2" w:rsidP="00AF76F3">
      <w:pPr>
        <w:spacing w:after="0"/>
        <w:ind w:firstLine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open</w:t>
      </w:r>
      <w:proofErr w:type="gramEnd"/>
      <w:r w:rsidRPr="00AF76F3">
        <w:rPr>
          <w:rFonts w:ascii="Times New Roman" w:hAnsi="Times New Roman" w:cs="Times New Roman"/>
        </w:rPr>
        <w:t xml:space="preserve"> Setup. </w:t>
      </w:r>
    </w:p>
    <w:p w:rsidR="00372286" w:rsidRPr="00AF76F3" w:rsidRDefault="00AF4FBA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6400" cy="2819400"/>
            <wp:effectExtent l="19050" t="0" r="0" b="0"/>
            <wp:docPr id="3" name="Picture 2" descr="WhatsApp Image 2026-03-08 at 11.06.42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06.42 AM (1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the Object Manager tab. If you don’t see it, enter Object Manager in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Quick Find box. </w:t>
      </w:r>
    </w:p>
    <w:p w:rsidR="00372286" w:rsidRPr="00AF76F3" w:rsidRDefault="00AF4FBA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6400" cy="3081655"/>
            <wp:effectExtent l="19050" t="0" r="0" b="0"/>
            <wp:docPr id="4" name="Picture 3" descr="WhatsApp Image 2026-03-08 at 11.12.3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12.32 A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On the Object Manager page, click Create | Custom Object. </w:t>
      </w:r>
    </w:p>
    <w:p w:rsidR="00AF4FBA" w:rsidRPr="00AF76F3" w:rsidRDefault="00AF4FBA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</w:t>
      </w:r>
      <w:proofErr w:type="gramStart"/>
      <w:r w:rsidRPr="00FE5B27">
        <w:rPr>
          <w:rFonts w:ascii="Times New Roman" w:hAnsi="Times New Roman" w:cs="Times New Roman"/>
          <w:b/>
          <w:sz w:val="24"/>
          <w:szCs w:val="24"/>
        </w:rPr>
        <w:t>1 :</w:t>
      </w:r>
      <w:proofErr w:type="gramEnd"/>
      <w:r w:rsidRPr="00FE5B27">
        <w:rPr>
          <w:rFonts w:ascii="Times New Roman" w:hAnsi="Times New Roman" w:cs="Times New Roman"/>
          <w:b/>
          <w:sz w:val="24"/>
          <w:szCs w:val="24"/>
        </w:rPr>
        <w:t xml:space="preserve"> Employer Account Object​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From the setup page → Click on Object Manager → Click on Create → Click on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Custom Object.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Label</w:t>
      </w:r>
      <w:proofErr w:type="gramEnd"/>
      <w:r w:rsidRPr="00AF76F3">
        <w:rPr>
          <w:rFonts w:ascii="Times New Roman" w:hAnsi="Times New Roman" w:cs="Times New Roman"/>
        </w:rPr>
        <w:t xml:space="preserve"> : Employer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Plural</w:t>
      </w:r>
      <w:proofErr w:type="gramEnd"/>
      <w:r w:rsidRPr="00AF76F3">
        <w:rPr>
          <w:rFonts w:ascii="Times New Roman" w:hAnsi="Times New Roman" w:cs="Times New Roman"/>
          <w:b/>
        </w:rPr>
        <w:t xml:space="preserve"> Label</w:t>
      </w:r>
      <w:r w:rsidRPr="00AF76F3">
        <w:rPr>
          <w:rFonts w:ascii="Times New Roman" w:hAnsi="Times New Roman" w:cs="Times New Roman"/>
        </w:rPr>
        <w:t xml:space="preserve"> : Employer Accounts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Enter Record Name Label and Format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​Record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 Employer Account Name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Data Type : Text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In</w:t>
      </w:r>
      <w:proofErr w:type="gramEnd"/>
      <w:r w:rsidRPr="00AF76F3">
        <w:rPr>
          <w:rFonts w:ascii="Times New Roman" w:hAnsi="Times New Roman" w:cs="Times New Roman"/>
          <w:b/>
        </w:rPr>
        <w:t xml:space="preserve"> Optional features</w:t>
      </w:r>
      <w:r w:rsidRPr="00AF76F3">
        <w:rPr>
          <w:rFonts w:ascii="Times New Roman" w:hAnsi="Times New Roman" w:cs="Times New Roman"/>
        </w:rPr>
        <w:t xml:space="preserve"> : check the boxes for Allow Reports | Allow Activities </w:t>
      </w:r>
    </w:p>
    <w:p w:rsidR="00407AA2" w:rsidRPr="00AF76F3" w:rsidRDefault="00407A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</w:t>
      </w:r>
      <w:proofErr w:type="gramStart"/>
      <w:r w:rsidR="00FE1EA2" w:rsidRPr="00AF76F3">
        <w:rPr>
          <w:rFonts w:ascii="Times New Roman" w:hAnsi="Times New Roman" w:cs="Times New Roman"/>
        </w:rPr>
        <w:t>| Track Field History.</w:t>
      </w:r>
      <w:proofErr w:type="gramEnd"/>
      <w:r w:rsidR="00FE1EA2" w:rsidRPr="00AF76F3">
        <w:rPr>
          <w:rFonts w:ascii="Times New Roman" w:hAnsi="Times New Roman" w:cs="Times New Roman"/>
        </w:rPr>
        <w:t xml:space="preserve"> </w:t>
      </w:r>
    </w:p>
    <w:p w:rsidR="00407AA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Search</w:t>
      </w:r>
      <w:proofErr w:type="gramEnd"/>
      <w:r w:rsidRPr="00AF76F3">
        <w:rPr>
          <w:rFonts w:ascii="Times New Roman" w:hAnsi="Times New Roman" w:cs="Times New Roman"/>
        </w:rPr>
        <w:t xml:space="preserve"> Status : check the box for Allow Search.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Save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</w:t>
      </w:r>
      <w:proofErr w:type="gramStart"/>
      <w:r w:rsidRPr="00FE5B27">
        <w:rPr>
          <w:rFonts w:ascii="Times New Roman" w:hAnsi="Times New Roman" w:cs="Times New Roman"/>
          <w:b/>
          <w:sz w:val="24"/>
          <w:szCs w:val="24"/>
        </w:rPr>
        <w:t>2 :</w:t>
      </w:r>
      <w:proofErr w:type="gramEnd"/>
      <w:r w:rsidRPr="00FE5B27">
        <w:rPr>
          <w:rFonts w:ascii="Times New Roman" w:hAnsi="Times New Roman" w:cs="Times New Roman"/>
          <w:b/>
          <w:sz w:val="24"/>
          <w:szCs w:val="24"/>
        </w:rPr>
        <w:t xml:space="preserve">  Customer Account Object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From the setup page → Click on Object Manager → Click on Create → </w:t>
      </w:r>
      <w:proofErr w:type="gramStart"/>
      <w:r w:rsidRPr="00AF76F3">
        <w:rPr>
          <w:rFonts w:ascii="Times New Roman" w:hAnsi="Times New Roman" w:cs="Times New Roman"/>
        </w:rPr>
        <w:t>Click</w:t>
      </w:r>
      <w:proofErr w:type="gramEnd"/>
      <w:r w:rsidRPr="00AF76F3">
        <w:rPr>
          <w:rFonts w:ascii="Times New Roman" w:hAnsi="Times New Roman" w:cs="Times New Roman"/>
        </w:rPr>
        <w:t xml:space="preserve"> on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Custom Object.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  <w:b/>
        </w:rPr>
        <w:t>​ Label</w:t>
      </w:r>
      <w:proofErr w:type="gramEnd"/>
      <w:r w:rsidRPr="00AF76F3">
        <w:rPr>
          <w:rFonts w:ascii="Times New Roman" w:hAnsi="Times New Roman" w:cs="Times New Roman"/>
          <w:b/>
        </w:rPr>
        <w:t xml:space="preserve"> </w:t>
      </w:r>
      <w:r w:rsidRPr="00AF76F3">
        <w:rPr>
          <w:rFonts w:ascii="Times New Roman" w:hAnsi="Times New Roman" w:cs="Times New Roman"/>
        </w:rPr>
        <w:t xml:space="preserve">: Customer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Plural</w:t>
      </w:r>
      <w:proofErr w:type="gramEnd"/>
      <w:r w:rsidRPr="00AF76F3">
        <w:rPr>
          <w:rFonts w:ascii="Times New Roman" w:hAnsi="Times New Roman" w:cs="Times New Roman"/>
          <w:b/>
        </w:rPr>
        <w:t xml:space="preserve"> Label</w:t>
      </w:r>
      <w:r w:rsidRPr="00AF76F3">
        <w:rPr>
          <w:rFonts w:ascii="Times New Roman" w:hAnsi="Times New Roman" w:cs="Times New Roman"/>
        </w:rPr>
        <w:t xml:space="preserve"> : Customer Accounts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Enter Record Name Label and Format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​Record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Customer Account Name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Data Type : Text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In</w:t>
      </w:r>
      <w:proofErr w:type="gramEnd"/>
      <w:r w:rsidRPr="00AF76F3">
        <w:rPr>
          <w:rFonts w:ascii="Times New Roman" w:hAnsi="Times New Roman" w:cs="Times New Roman"/>
          <w:b/>
        </w:rPr>
        <w:t xml:space="preserve"> Optional features</w:t>
      </w:r>
      <w:r w:rsidRPr="00AF76F3">
        <w:rPr>
          <w:rFonts w:ascii="Times New Roman" w:hAnsi="Times New Roman" w:cs="Times New Roman"/>
        </w:rPr>
        <w:t xml:space="preserve"> : check the boxes for Allow Reports | Allow Activities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| Track Field History.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Search</w:t>
      </w:r>
      <w:proofErr w:type="gramEnd"/>
      <w:r w:rsidRPr="00AF76F3">
        <w:rPr>
          <w:rFonts w:ascii="Times New Roman" w:hAnsi="Times New Roman" w:cs="Times New Roman"/>
          <w:b/>
        </w:rPr>
        <w:t xml:space="preserve"> Status</w:t>
      </w:r>
      <w:r w:rsidRPr="00AF76F3">
        <w:rPr>
          <w:rFonts w:ascii="Times New Roman" w:hAnsi="Times New Roman" w:cs="Times New Roman"/>
        </w:rPr>
        <w:t xml:space="preserve"> : check the box for Allow Search.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Save </w:t>
      </w: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</w:t>
      </w:r>
      <w:proofErr w:type="gramStart"/>
      <w:r w:rsidRPr="00FE5B27">
        <w:rPr>
          <w:rFonts w:ascii="Times New Roman" w:hAnsi="Times New Roman" w:cs="Times New Roman"/>
          <w:b/>
          <w:sz w:val="24"/>
          <w:szCs w:val="24"/>
        </w:rPr>
        <w:t>3 :</w:t>
      </w:r>
      <w:proofErr w:type="gramEnd"/>
      <w:r w:rsidRPr="00FE5B27">
        <w:rPr>
          <w:rFonts w:ascii="Times New Roman" w:hAnsi="Times New Roman" w:cs="Times New Roman"/>
          <w:b/>
          <w:sz w:val="24"/>
          <w:szCs w:val="24"/>
        </w:rPr>
        <w:t xml:space="preserve"> Enterprise Account Object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From the setup page → Click on Object Manager → Click on Create → </w:t>
      </w:r>
      <w:proofErr w:type="gramStart"/>
      <w:r w:rsidRPr="00AF76F3">
        <w:rPr>
          <w:rFonts w:ascii="Times New Roman" w:hAnsi="Times New Roman" w:cs="Times New Roman"/>
        </w:rPr>
        <w:t>Click</w:t>
      </w:r>
      <w:proofErr w:type="gramEnd"/>
      <w:r w:rsidRPr="00AF76F3">
        <w:rPr>
          <w:rFonts w:ascii="Times New Roman" w:hAnsi="Times New Roman" w:cs="Times New Roman"/>
        </w:rPr>
        <w:t xml:space="preserve"> on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Custom Object.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Label</w:t>
      </w:r>
      <w:proofErr w:type="gramEnd"/>
      <w:r w:rsidRPr="00AF76F3">
        <w:rPr>
          <w:rFonts w:ascii="Times New Roman" w:hAnsi="Times New Roman" w:cs="Times New Roman"/>
          <w:b/>
        </w:rPr>
        <w:t xml:space="preserve"> </w:t>
      </w:r>
      <w:r w:rsidRPr="00AF76F3">
        <w:rPr>
          <w:rFonts w:ascii="Times New Roman" w:hAnsi="Times New Roman" w:cs="Times New Roman"/>
        </w:rPr>
        <w:t xml:space="preserve">: Enterprise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Plural</w:t>
      </w:r>
      <w:proofErr w:type="gramEnd"/>
      <w:r w:rsidRPr="00AF76F3">
        <w:rPr>
          <w:rFonts w:ascii="Times New Roman" w:hAnsi="Times New Roman" w:cs="Times New Roman"/>
          <w:b/>
        </w:rPr>
        <w:t xml:space="preserve"> Label</w:t>
      </w:r>
      <w:r w:rsidRPr="00AF76F3">
        <w:rPr>
          <w:rFonts w:ascii="Times New Roman" w:hAnsi="Times New Roman" w:cs="Times New Roman"/>
        </w:rPr>
        <w:t xml:space="preserve"> :  Enterprise Accounts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Enter Record Name Label and Format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​Record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 Enterprise Account Name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Data Type : Text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In</w:t>
      </w:r>
      <w:proofErr w:type="gramEnd"/>
      <w:r w:rsidRPr="00AF76F3">
        <w:rPr>
          <w:rFonts w:ascii="Times New Roman" w:hAnsi="Times New Roman" w:cs="Times New Roman"/>
          <w:b/>
        </w:rPr>
        <w:t xml:space="preserve"> Optional features</w:t>
      </w:r>
      <w:r w:rsidRPr="00AF76F3">
        <w:rPr>
          <w:rFonts w:ascii="Times New Roman" w:hAnsi="Times New Roman" w:cs="Times New Roman"/>
        </w:rPr>
        <w:t xml:space="preserve"> : check the boxes for Allow Reports | Allow Activities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| Track Field History. </w:t>
      </w:r>
    </w:p>
    <w:p w:rsidR="00407AA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Search</w:t>
      </w:r>
      <w:proofErr w:type="gramEnd"/>
      <w:r w:rsidRPr="00AF76F3">
        <w:rPr>
          <w:rFonts w:ascii="Times New Roman" w:hAnsi="Times New Roman" w:cs="Times New Roman"/>
          <w:b/>
        </w:rPr>
        <w:t xml:space="preserve"> Status</w:t>
      </w:r>
      <w:r w:rsidRPr="00AF76F3">
        <w:rPr>
          <w:rFonts w:ascii="Times New Roman" w:hAnsi="Times New Roman" w:cs="Times New Roman"/>
        </w:rPr>
        <w:t xml:space="preserve"> : check the box for Allow Search.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Save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5B27">
        <w:rPr>
          <w:rFonts w:ascii="Times New Roman" w:hAnsi="Times New Roman" w:cs="Times New Roman"/>
          <w:b/>
          <w:sz w:val="28"/>
          <w:szCs w:val="28"/>
        </w:rPr>
        <w:t xml:space="preserve">Milestone 3 - Tabs  </w:t>
      </w: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</w:t>
      </w:r>
      <w:proofErr w:type="gramStart"/>
      <w:r w:rsidRPr="00FE5B27">
        <w:rPr>
          <w:rFonts w:ascii="Times New Roman" w:hAnsi="Times New Roman" w:cs="Times New Roman"/>
          <w:b/>
          <w:sz w:val="24"/>
          <w:szCs w:val="24"/>
        </w:rPr>
        <w:t>1 :</w:t>
      </w:r>
      <w:proofErr w:type="gramEnd"/>
      <w:r w:rsidRPr="00FE5B27">
        <w:rPr>
          <w:rFonts w:ascii="Times New Roman" w:hAnsi="Times New Roman" w:cs="Times New Roman"/>
          <w:b/>
          <w:sz w:val="24"/>
          <w:szCs w:val="24"/>
        </w:rPr>
        <w:t xml:space="preserve"> Custom tabs creation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setup page → type Tabs in Quick Find bar → click on tabs → New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(under custom object tab) 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407A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86400" cy="3081655"/>
            <wp:effectExtent l="19050" t="0" r="0" b="0"/>
            <wp:docPr id="2" name="Picture 1" descr="WhatsApp Image 2026-03-08 at 11.13.0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13.09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Select </w:t>
      </w:r>
      <w:proofErr w:type="gramStart"/>
      <w:r w:rsidRPr="00AF76F3">
        <w:rPr>
          <w:rFonts w:ascii="Times New Roman" w:hAnsi="Times New Roman" w:cs="Times New Roman"/>
        </w:rPr>
        <w:t>Object(</w:t>
      </w:r>
      <w:proofErr w:type="gramEnd"/>
      <w:r w:rsidRPr="00AF76F3">
        <w:rPr>
          <w:rFonts w:ascii="Times New Roman" w:hAnsi="Times New Roman" w:cs="Times New Roman"/>
        </w:rPr>
        <w:t xml:space="preserve">Employer Accounts) → Select the tab style → Next (Add to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profiles page) keep it as default → Next (Add to Custom App)  uncheck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include tab .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Make sure that the Append tab to users' existing personal customizations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is checked.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Click save.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Repeat the same steps for Customer Accounts and Enterprise Accounts.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5B27">
        <w:rPr>
          <w:rFonts w:ascii="Times New Roman" w:hAnsi="Times New Roman" w:cs="Times New Roman"/>
          <w:b/>
          <w:sz w:val="28"/>
          <w:szCs w:val="28"/>
        </w:rPr>
        <w:t xml:space="preserve">Milestone 4 - The Lightning App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407AA2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</w:t>
      </w:r>
      <w:proofErr w:type="gramStart"/>
      <w:r w:rsidRPr="00FE5B27">
        <w:rPr>
          <w:rFonts w:ascii="Times New Roman" w:hAnsi="Times New Roman" w:cs="Times New Roman"/>
          <w:b/>
          <w:sz w:val="24"/>
          <w:szCs w:val="24"/>
        </w:rPr>
        <w:t>1 :</w:t>
      </w:r>
      <w:proofErr w:type="gramEnd"/>
      <w:r w:rsidRPr="00FE5B27">
        <w:rPr>
          <w:rFonts w:ascii="Times New Roman" w:hAnsi="Times New Roman" w:cs="Times New Roman"/>
          <w:b/>
          <w:sz w:val="24"/>
          <w:szCs w:val="24"/>
        </w:rPr>
        <w:t xml:space="preserve"> Create a lightning app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1.​ Go to setup page → search “app manager” in quick find → select “app manager”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→ click on New lightning App.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407A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6400" cy="2038350"/>
            <wp:effectExtent l="19050" t="0" r="0" b="0"/>
            <wp:docPr id="5" name="Picture 4" descr="WhatsApp Image 2026-03-08 at 11.13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13.08 AM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</w:rPr>
      </w:pP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2.​ Fill the app name in app details and branding as follow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App Name : TeaCornerHub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Developer Name : Auto Populates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Add image  optional (if you want to give any image you can otherwise not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mandatory) - Add Primary color Hex or leave it to default.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Then click Next.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In App options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Navigation style : Standard navigation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Setup experience : setup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Supporters form factors : Desktop and phone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Then click </w:t>
      </w:r>
      <w:proofErr w:type="gramStart"/>
      <w:r w:rsidRPr="00AF76F3">
        <w:rPr>
          <w:rFonts w:ascii="Times New Roman" w:hAnsi="Times New Roman" w:cs="Times New Roman"/>
        </w:rPr>
        <w:t>Next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407AA2" w:rsidRPr="00AF76F3" w:rsidRDefault="00407AA2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In Utility items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Utility Bar alignment : Default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Then click </w:t>
      </w:r>
      <w:proofErr w:type="gramStart"/>
      <w:r w:rsidRPr="00AF76F3">
        <w:rPr>
          <w:rFonts w:ascii="Times New Roman" w:hAnsi="Times New Roman" w:cs="Times New Roman"/>
        </w:rPr>
        <w:t>Next</w:t>
      </w:r>
      <w:proofErr w:type="gramEnd"/>
      <w:r w:rsidRPr="00AF76F3">
        <w:rPr>
          <w:rFonts w:ascii="Times New Roman" w:hAnsi="Times New Roman" w:cs="Times New Roman"/>
        </w:rPr>
        <w:t xml:space="preserve">. </w:t>
      </w:r>
    </w:p>
    <w:p w:rsidR="00407AA2" w:rsidRPr="00AF76F3" w:rsidRDefault="00407AA2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Navigation items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Select the created Custom Objects and required standard objects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Customer Accounts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Employer Accounts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Enterprise Accounts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Reports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Dashboards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6.​ To Add User </w:t>
      </w:r>
      <w:proofErr w:type="gramStart"/>
      <w:r w:rsidRPr="00AF76F3">
        <w:rPr>
          <w:rFonts w:ascii="Times New Roman" w:hAnsi="Times New Roman" w:cs="Times New Roman"/>
        </w:rPr>
        <w:t>Profiles :</w:t>
      </w:r>
      <w:proofErr w:type="gramEnd"/>
      <w:r w:rsidRPr="00AF76F3">
        <w:rPr>
          <w:rFonts w:ascii="Times New Roman" w:hAnsi="Times New Roman" w:cs="Times New Roman"/>
        </w:rPr>
        <w:t xml:space="preserve">  System Administrator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​7.​ Click Save &amp; Finish. </w:t>
      </w:r>
    </w:p>
    <w:p w:rsidR="00407AA2" w:rsidRPr="00AF76F3" w:rsidRDefault="00407AA2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5B27">
        <w:rPr>
          <w:rFonts w:ascii="Times New Roman" w:hAnsi="Times New Roman" w:cs="Times New Roman"/>
          <w:b/>
          <w:sz w:val="28"/>
          <w:szCs w:val="28"/>
        </w:rPr>
        <w:t xml:space="preserve">Milestone </w:t>
      </w:r>
      <w:proofErr w:type="gramStart"/>
      <w:r w:rsidRPr="00FE5B27">
        <w:rPr>
          <w:rFonts w:ascii="Times New Roman" w:hAnsi="Times New Roman" w:cs="Times New Roman"/>
          <w:b/>
          <w:sz w:val="28"/>
          <w:szCs w:val="28"/>
        </w:rPr>
        <w:t>5 :</w:t>
      </w:r>
      <w:proofErr w:type="gramEnd"/>
      <w:r w:rsidRPr="00FE5B27">
        <w:rPr>
          <w:rFonts w:ascii="Times New Roman" w:hAnsi="Times New Roman" w:cs="Times New Roman"/>
          <w:b/>
          <w:sz w:val="28"/>
          <w:szCs w:val="28"/>
        </w:rPr>
        <w:t xml:space="preserve"> Global Picklist </w:t>
      </w: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</w:t>
      </w:r>
      <w:proofErr w:type="gramStart"/>
      <w:r w:rsidRPr="00FE5B27">
        <w:rPr>
          <w:rFonts w:ascii="Times New Roman" w:hAnsi="Times New Roman" w:cs="Times New Roman"/>
          <w:b/>
          <w:sz w:val="24"/>
          <w:szCs w:val="24"/>
        </w:rPr>
        <w:t>1  :</w:t>
      </w:r>
      <w:proofErr w:type="gramEnd"/>
      <w:r w:rsidRPr="00FE5B27">
        <w:rPr>
          <w:rFonts w:ascii="Times New Roman" w:hAnsi="Times New Roman" w:cs="Times New Roman"/>
          <w:b/>
          <w:sz w:val="24"/>
          <w:szCs w:val="24"/>
        </w:rPr>
        <w:t xml:space="preserve"> Create Global PIcklist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In Quick find box search </w:t>
      </w:r>
      <w:proofErr w:type="gramStart"/>
      <w:r w:rsidRPr="00AF76F3">
        <w:rPr>
          <w:rFonts w:ascii="Times New Roman" w:hAnsi="Times New Roman" w:cs="Times New Roman"/>
        </w:rPr>
        <w:t>for :</w:t>
      </w:r>
      <w:proofErr w:type="gramEnd"/>
      <w:r w:rsidRPr="00AF76F3">
        <w:rPr>
          <w:rFonts w:ascii="Times New Roman" w:hAnsi="Times New Roman" w:cs="Times New Roman"/>
        </w:rPr>
        <w:t xml:space="preserve"> Picklist value sets and click New. </w:t>
      </w:r>
    </w:p>
    <w:p w:rsidR="00372286" w:rsidRPr="00AF76F3" w:rsidRDefault="00407A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1619250" y="914400"/>
            <wp:positionH relativeFrom="margin">
              <wp:align>left</wp:align>
            </wp:positionH>
            <wp:positionV relativeFrom="margin">
              <wp:align>top</wp:align>
            </wp:positionV>
            <wp:extent cx="6057900" cy="3086100"/>
            <wp:effectExtent l="19050" t="0" r="0" b="0"/>
            <wp:wrapSquare wrapText="bothSides"/>
            <wp:docPr id="7" name="Picture 6" descr="WhatsApp Image 2026-03-08 at 11.12.5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12.56 AM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Label</w:t>
      </w:r>
      <w:proofErr w:type="gramEnd"/>
      <w:r w:rsidRPr="00AF76F3">
        <w:rPr>
          <w:rFonts w:ascii="Times New Roman" w:hAnsi="Times New Roman" w:cs="Times New Roman"/>
          <w:b/>
        </w:rPr>
        <w:t xml:space="preserve"> </w:t>
      </w:r>
      <w:r w:rsidRPr="00AF76F3">
        <w:rPr>
          <w:rFonts w:ascii="Times New Roman" w:hAnsi="Times New Roman" w:cs="Times New Roman"/>
        </w:rPr>
        <w:t xml:space="preserve">: Gender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>Name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Auto Populates </w:t>
      </w:r>
    </w:p>
    <w:p w:rsidR="006A7B2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>Values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Male 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Female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Others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Save &amp; New. 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Create three more Global picklists following the same steps. </w:t>
      </w:r>
    </w:p>
    <w:p w:rsidR="006A7B2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Label</w:t>
      </w:r>
      <w:proofErr w:type="gramEnd"/>
      <w:r w:rsidRPr="00AF76F3">
        <w:rPr>
          <w:rFonts w:ascii="Times New Roman" w:hAnsi="Times New Roman" w:cs="Times New Roman"/>
        </w:rPr>
        <w:t xml:space="preserve"> : Items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>Name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>Values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Platinum Tea Powder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Double Delight Tea Powder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Super Dust Tea Powder  </w:t>
      </w:r>
    </w:p>
    <w:p w:rsidR="006A7B22" w:rsidRPr="00AF76F3" w:rsidRDefault="006A7B2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 </w:t>
      </w:r>
      <w:proofErr w:type="spellStart"/>
      <w:r w:rsidR="00FE1EA2" w:rsidRPr="00AF76F3">
        <w:rPr>
          <w:rFonts w:ascii="Times New Roman" w:hAnsi="Times New Roman" w:cs="Times New Roman"/>
        </w:rPr>
        <w:t>Osmania</w:t>
      </w:r>
      <w:proofErr w:type="spellEnd"/>
      <w:r w:rsidR="00FE1EA2" w:rsidRPr="00AF76F3">
        <w:rPr>
          <w:rFonts w:ascii="Times New Roman" w:hAnsi="Times New Roman" w:cs="Times New Roman"/>
        </w:rPr>
        <w:t xml:space="preserve"> Biscuits (Value Pack)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proofErr w:type="spellStart"/>
      <w:r w:rsidRPr="00AF76F3">
        <w:rPr>
          <w:rFonts w:ascii="Times New Roman" w:hAnsi="Times New Roman" w:cs="Times New Roman"/>
        </w:rPr>
        <w:t>Osmania</w:t>
      </w:r>
      <w:proofErr w:type="spellEnd"/>
      <w:r w:rsidRPr="00AF76F3">
        <w:rPr>
          <w:rFonts w:ascii="Times New Roman" w:hAnsi="Times New Roman" w:cs="Times New Roman"/>
        </w:rPr>
        <w:t xml:space="preserve"> Biscuits (Premium Pack)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Dry Fruit Biscuits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Fruit Biscuits 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Salt Biscuits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Multigrain Biscuits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proofErr w:type="spellStart"/>
      <w:r w:rsidRPr="00AF76F3">
        <w:rPr>
          <w:rFonts w:ascii="Times New Roman" w:hAnsi="Times New Roman" w:cs="Times New Roman"/>
        </w:rPr>
        <w:t>Ragi</w:t>
      </w:r>
      <w:proofErr w:type="spellEnd"/>
      <w:r w:rsidRPr="00AF76F3">
        <w:rPr>
          <w:rFonts w:ascii="Times New Roman" w:hAnsi="Times New Roman" w:cs="Times New Roman"/>
        </w:rPr>
        <w:t xml:space="preserve"> Biscuits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Double </w:t>
      </w:r>
      <w:proofErr w:type="spellStart"/>
      <w:r w:rsidRPr="00AF76F3">
        <w:rPr>
          <w:rFonts w:ascii="Times New Roman" w:hAnsi="Times New Roman" w:cs="Times New Roman"/>
        </w:rPr>
        <w:t>Choco</w:t>
      </w:r>
      <w:proofErr w:type="spellEnd"/>
      <w:r w:rsidRPr="00AF76F3">
        <w:rPr>
          <w:rFonts w:ascii="Times New Roman" w:hAnsi="Times New Roman" w:cs="Times New Roman"/>
        </w:rPr>
        <w:t xml:space="preserve"> Chip Cookies 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Butter Almond Cookies 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Melting Moments Cookies 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Honey Oats Cookies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Delight Box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Signature Box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Assorted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​Click Save &amp; New.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Label</w:t>
      </w:r>
      <w:proofErr w:type="gramEnd"/>
      <w:r w:rsidRPr="00AF76F3">
        <w:rPr>
          <w:rFonts w:ascii="Times New Roman" w:hAnsi="Times New Roman" w:cs="Times New Roman"/>
          <w:b/>
        </w:rPr>
        <w:t xml:space="preserve"> </w:t>
      </w:r>
      <w:r w:rsidRPr="00AF76F3">
        <w:rPr>
          <w:rFonts w:ascii="Times New Roman" w:hAnsi="Times New Roman" w:cs="Times New Roman"/>
        </w:rPr>
        <w:t xml:space="preserve">: Payment Mode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 xml:space="preserve">Name </w:t>
      </w:r>
      <w:r w:rsidRPr="00AF76F3">
        <w:rPr>
          <w:rFonts w:ascii="Times New Roman" w:hAnsi="Times New Roman" w:cs="Times New Roman"/>
        </w:rPr>
        <w:t>:</w:t>
      </w:r>
      <w:proofErr w:type="gramEnd"/>
      <w:r w:rsidRPr="00AF76F3">
        <w:rPr>
          <w:rFonts w:ascii="Times New Roman" w:hAnsi="Times New Roman" w:cs="Times New Roman"/>
        </w:rPr>
        <w:t xml:space="preserve"> Auto populates </w:t>
      </w:r>
    </w:p>
    <w:p w:rsidR="006A7B2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>Values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Gpay  </w:t>
      </w:r>
    </w:p>
    <w:p w:rsidR="006A7B22" w:rsidRPr="00AF76F3" w:rsidRDefault="006A7B2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proofErr w:type="spellStart"/>
      <w:r w:rsidRPr="00AF76F3">
        <w:rPr>
          <w:rFonts w:ascii="Times New Roman" w:hAnsi="Times New Roman" w:cs="Times New Roman"/>
        </w:rPr>
        <w:t>PhonePe</w:t>
      </w:r>
      <w:proofErr w:type="spellEnd"/>
    </w:p>
    <w:p w:rsidR="006A7B22" w:rsidRPr="00AF76F3" w:rsidRDefault="006A7B2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proofErr w:type="spellStart"/>
      <w:r w:rsidRPr="00AF76F3">
        <w:rPr>
          <w:rFonts w:ascii="Times New Roman" w:hAnsi="Times New Roman" w:cs="Times New Roman"/>
        </w:rPr>
        <w:t>Paytm</w:t>
      </w:r>
      <w:proofErr w:type="spellEnd"/>
      <w:r w:rsidRPr="00AF76F3">
        <w:rPr>
          <w:rFonts w:ascii="Times New Roman" w:hAnsi="Times New Roman" w:cs="Times New Roman"/>
        </w:rPr>
        <w:t xml:space="preserve">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Credit or Debit card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Cash.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</w:t>
      </w:r>
      <w:r w:rsidRPr="00AF76F3">
        <w:rPr>
          <w:rFonts w:ascii="Times New Roman" w:hAnsi="Times New Roman" w:cs="Times New Roman"/>
          <w:b/>
        </w:rPr>
        <w:t>Save &amp; New.</w:t>
      </w:r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Label</w:t>
      </w:r>
      <w:proofErr w:type="gramEnd"/>
      <w:r w:rsidRPr="00AF76F3">
        <w:rPr>
          <w:rFonts w:ascii="Times New Roman" w:hAnsi="Times New Roman" w:cs="Times New Roman"/>
        </w:rPr>
        <w:t xml:space="preserve"> : Type of Items  </w:t>
      </w:r>
    </w:p>
    <w:p w:rsidR="006A7B2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>Name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Auto populates </w:t>
      </w:r>
    </w:p>
    <w:p w:rsidR="006A7B2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>Values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Tea powder  </w:t>
      </w:r>
    </w:p>
    <w:p w:rsidR="006A7B2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Cookies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Gift Hampers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</w:t>
      </w:r>
      <w:r w:rsidRPr="00AF76F3">
        <w:rPr>
          <w:rFonts w:ascii="Times New Roman" w:hAnsi="Times New Roman" w:cs="Times New Roman"/>
          <w:b/>
        </w:rPr>
        <w:t>Save.</w:t>
      </w:r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E5B27">
        <w:rPr>
          <w:rFonts w:ascii="Times New Roman" w:hAnsi="Times New Roman" w:cs="Times New Roman"/>
          <w:b/>
          <w:sz w:val="28"/>
          <w:szCs w:val="28"/>
        </w:rPr>
        <w:t xml:space="preserve">Milestone </w:t>
      </w:r>
      <w:proofErr w:type="gramStart"/>
      <w:r w:rsidRPr="00FE5B27">
        <w:rPr>
          <w:rFonts w:ascii="Times New Roman" w:hAnsi="Times New Roman" w:cs="Times New Roman"/>
          <w:b/>
          <w:sz w:val="28"/>
          <w:szCs w:val="28"/>
        </w:rPr>
        <w:t>6 :</w:t>
      </w:r>
      <w:proofErr w:type="gramEnd"/>
      <w:r w:rsidRPr="00FE5B27">
        <w:rPr>
          <w:rFonts w:ascii="Times New Roman" w:hAnsi="Times New Roman" w:cs="Times New Roman"/>
          <w:b/>
          <w:sz w:val="28"/>
          <w:szCs w:val="28"/>
        </w:rPr>
        <w:t xml:space="preserve"> Fields &amp; Relationships </w:t>
      </w: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</w:t>
      </w:r>
      <w:proofErr w:type="gramStart"/>
      <w:r w:rsidRPr="00FE5B27">
        <w:rPr>
          <w:rFonts w:ascii="Times New Roman" w:hAnsi="Times New Roman" w:cs="Times New Roman"/>
          <w:b/>
          <w:sz w:val="24"/>
          <w:szCs w:val="24"/>
        </w:rPr>
        <w:t>1 :</w:t>
      </w:r>
      <w:proofErr w:type="gramEnd"/>
      <w:r w:rsidRPr="00FE5B27">
        <w:rPr>
          <w:rFonts w:ascii="Times New Roman" w:hAnsi="Times New Roman" w:cs="Times New Roman"/>
          <w:b/>
          <w:sz w:val="24"/>
          <w:szCs w:val="24"/>
        </w:rPr>
        <w:t xml:space="preserve"> Create Custom fields for Employer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In your </w:t>
      </w:r>
      <w:proofErr w:type="spellStart"/>
      <w:r w:rsidRPr="00AF76F3">
        <w:rPr>
          <w:rFonts w:ascii="Times New Roman" w:hAnsi="Times New Roman" w:cs="Times New Roman"/>
        </w:rPr>
        <w:t>Salesforce</w:t>
      </w:r>
      <w:proofErr w:type="spellEnd"/>
      <w:r w:rsidRPr="00AF76F3">
        <w:rPr>
          <w:rFonts w:ascii="Times New Roman" w:hAnsi="Times New Roman" w:cs="Times New Roman"/>
        </w:rPr>
        <w:t xml:space="preserve"> org, click gear icon on the top left and select Setup to open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Setup.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the Object Manager tab. If you don’t see it, enter Object Manager in the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Quick Find box.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From the object manager page, In the Quick Find box, Search for the custom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object you just created : Employer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From the sidebar, click Fields &amp; Relationships. Notice that there are already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some fields there. Those are the standard fields.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Click New to create a custom field. Tip: Before creating a new field, do a quick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search to make sure a similar one doesn’t already exist.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68771F" w:rsidRPr="00AF76F3" w:rsidRDefault="0068771F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6400" cy="2028825"/>
            <wp:effectExtent l="19050" t="0" r="0" b="0"/>
            <wp:docPr id="8" name="Picture 7" descr="WhatsApp Image 2026-03-08 at 11.13.0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13.09 AM (1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6.​ Next, choose a data type as Text. Choosing a data type helps you format the field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input</w:t>
      </w:r>
      <w:proofErr w:type="gramEnd"/>
      <w:r w:rsidRPr="00AF76F3">
        <w:rPr>
          <w:rFonts w:ascii="Times New Roman" w:hAnsi="Times New Roman" w:cs="Times New Roman"/>
        </w:rPr>
        <w:t xml:space="preserve">.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7.​ Click on next.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8.​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Text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Label: First Name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Length : 25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9.​ Repeat the Same steps for remaining fields 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Data Type : Text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Label: Last Name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Length : 25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144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Data Type : PickList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Label: Gender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Values : Use Global Picklist value set and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select Gender from the dropdown menu.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Populates.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6877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Data</w:t>
      </w:r>
      <w:proofErr w:type="gramEnd"/>
      <w:r w:rsidRPr="00AF76F3">
        <w:rPr>
          <w:rFonts w:ascii="Times New Roman" w:hAnsi="Times New Roman" w:cs="Times New Roman"/>
        </w:rPr>
        <w:t xml:space="preserve"> Type : Phone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Phone Number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FE5B27" w:rsidRDefault="00FE1EA2" w:rsidP="00FE5B27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FE1EA2" w:rsidP="00FE5B27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Data</w:t>
      </w:r>
      <w:proofErr w:type="gramEnd"/>
      <w:r w:rsidRPr="00AF76F3">
        <w:rPr>
          <w:rFonts w:ascii="Times New Roman" w:hAnsi="Times New Roman" w:cs="Times New Roman"/>
        </w:rPr>
        <w:t xml:space="preserve"> Type : Email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Email ID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144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Data Type : Date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Date of Birth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​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Data</w:t>
      </w:r>
      <w:proofErr w:type="gramEnd"/>
      <w:r w:rsidRPr="00AF76F3">
        <w:rPr>
          <w:rFonts w:ascii="Times New Roman" w:hAnsi="Times New Roman" w:cs="Times New Roman"/>
        </w:rPr>
        <w:t xml:space="preserve"> Type : Text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Field Label : Aadhar Number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Length : 12 </w:t>
      </w:r>
    </w:p>
    <w:p w:rsidR="006877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68771F" w:rsidRPr="00AF76F3" w:rsidRDefault="0068771F" w:rsidP="00AF76F3">
      <w:pPr>
        <w:spacing w:after="0"/>
        <w:ind w:left="144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Data</w:t>
      </w:r>
      <w:proofErr w:type="gramEnd"/>
      <w:r w:rsidRPr="00AF76F3">
        <w:rPr>
          <w:rFonts w:ascii="Times New Roman" w:hAnsi="Times New Roman" w:cs="Times New Roman"/>
        </w:rPr>
        <w:t xml:space="preserve"> Type : Text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</w:t>
      </w:r>
      <w:proofErr w:type="gramStart"/>
      <w:r w:rsidRPr="00AF76F3">
        <w:rPr>
          <w:rFonts w:ascii="Times New Roman" w:hAnsi="Times New Roman" w:cs="Times New Roman"/>
        </w:rPr>
        <w:t>Label :</w:t>
      </w:r>
      <w:proofErr w:type="gramEnd"/>
      <w:r w:rsidRPr="00AF76F3">
        <w:rPr>
          <w:rFonts w:ascii="Times New Roman" w:hAnsi="Times New Roman" w:cs="Times New Roman"/>
        </w:rPr>
        <w:t xml:space="preserve"> PAN Details  </w:t>
      </w:r>
    </w:p>
    <w:p w:rsidR="006877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PAN_Details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Length :</w:t>
      </w:r>
      <w:proofErr w:type="gramEnd"/>
      <w:r w:rsidRPr="00AF76F3">
        <w:rPr>
          <w:rFonts w:ascii="Times New Roman" w:hAnsi="Times New Roman" w:cs="Times New Roman"/>
        </w:rPr>
        <w:t xml:space="preserve"> 10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144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Data Type : Picklist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Designation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Value : Enter value, with each value separated by a new line. </w:t>
      </w:r>
    </w:p>
    <w:p w:rsidR="00372286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Manager </w:t>
      </w:r>
    </w:p>
    <w:p w:rsidR="00372286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Finance and Accounting  </w:t>
      </w:r>
    </w:p>
    <w:p w:rsidR="00372286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Kitchen Staff </w:t>
      </w:r>
    </w:p>
    <w:p w:rsidR="00372286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Cashier </w:t>
      </w:r>
    </w:p>
    <w:p w:rsidR="00372286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Servers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144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Data Type : Currency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Salary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2: Create Custom fields for Customer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Text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Label: First Name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Length : 25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Data Type : Text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Label: Last Name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Length : 25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Data </w:t>
      </w:r>
      <w:proofErr w:type="gramStart"/>
      <w:r w:rsidRPr="00AF76F3">
        <w:rPr>
          <w:rFonts w:ascii="Times New Roman" w:hAnsi="Times New Roman" w:cs="Times New Roman"/>
        </w:rPr>
        <w:t xml:space="preserve">Type </w:t>
      </w:r>
      <w:r w:rsidRPr="00AF76F3">
        <w:rPr>
          <w:rFonts w:ascii="Times New Roman" w:hAnsi="Times New Roman" w:cs="Times New Roman"/>
          <w:b/>
        </w:rPr>
        <w:t>:</w:t>
      </w:r>
      <w:proofErr w:type="gramEnd"/>
      <w:r w:rsidRPr="00AF76F3">
        <w:rPr>
          <w:rFonts w:ascii="Times New Roman" w:hAnsi="Times New Roman" w:cs="Times New Roman"/>
          <w:b/>
        </w:rPr>
        <w:t xml:space="preserve"> PickList</w:t>
      </w:r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Label: Gender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lastRenderedPageBreak/>
        <w:t>Values :</w:t>
      </w:r>
      <w:proofErr w:type="gramEnd"/>
      <w:r w:rsidRPr="00AF76F3">
        <w:rPr>
          <w:rFonts w:ascii="Times New Roman" w:hAnsi="Times New Roman" w:cs="Times New Roman"/>
        </w:rPr>
        <w:t xml:space="preserve"> Use </w:t>
      </w:r>
      <w:r w:rsidRPr="00AF76F3">
        <w:rPr>
          <w:rFonts w:ascii="Times New Roman" w:hAnsi="Times New Roman" w:cs="Times New Roman"/>
          <w:b/>
        </w:rPr>
        <w:t>Global Picklist</w:t>
      </w:r>
      <w:r w:rsidRPr="00AF76F3">
        <w:rPr>
          <w:rFonts w:ascii="Times New Roman" w:hAnsi="Times New Roman" w:cs="Times New Roman"/>
        </w:rPr>
        <w:t xml:space="preserve"> value set and  </w:t>
      </w:r>
    </w:p>
    <w:p w:rsidR="00FD4A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select</w:t>
      </w:r>
      <w:proofErr w:type="gramEnd"/>
      <w:r w:rsidRPr="00AF76F3">
        <w:rPr>
          <w:rFonts w:ascii="Times New Roman" w:hAnsi="Times New Roman" w:cs="Times New Roman"/>
        </w:rPr>
        <w:t xml:space="preserve"> Gender from the dropdown menu.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Auto Populates.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Data Type : Phone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Phone Number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Data Type : Date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Date of Birth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6.​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Formula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Date of Birthday is today ?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Formula </w:t>
      </w:r>
      <w:proofErr w:type="gramStart"/>
      <w:r w:rsidRPr="00AF76F3">
        <w:rPr>
          <w:rFonts w:ascii="Times New Roman" w:hAnsi="Times New Roman" w:cs="Times New Roman"/>
        </w:rPr>
        <w:t>Return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Checkbox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Formula :</w:t>
      </w:r>
      <w:proofErr w:type="gramEnd"/>
      <w:r w:rsidRPr="00AF76F3">
        <w:rPr>
          <w:rFonts w:ascii="Times New Roman" w:hAnsi="Times New Roman" w:cs="Times New Roman"/>
        </w:rPr>
        <w:t xml:space="preserve">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IF(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AND(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DAY( TODAY() ) = DAY( Date_of_Birth__c ) ,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MONTH ( TODAY()) = MONTH( Date_of_Birth__c )), </w:t>
      </w:r>
    </w:p>
    <w:p w:rsidR="00FD4A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TRUE,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FALSE)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7.​ Data Type : Email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Email ID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8.​ Date Type : Text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Address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Length : 125 </w:t>
      </w:r>
    </w:p>
    <w:p w:rsidR="006877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68771F" w:rsidRPr="00AF76F3" w:rsidRDefault="0068771F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9.​ Date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>Multi Select Picklist</w:t>
      </w:r>
      <w:r w:rsidRPr="00AF76F3">
        <w:rPr>
          <w:rFonts w:ascii="Times New Roman" w:hAnsi="Times New Roman" w:cs="Times New Roman"/>
        </w:rPr>
        <w:t xml:space="preserve">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Field Label : Type of Items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Values :</w:t>
      </w:r>
      <w:proofErr w:type="gramEnd"/>
      <w:r w:rsidRPr="00AF76F3">
        <w:rPr>
          <w:rFonts w:ascii="Times New Roman" w:hAnsi="Times New Roman" w:cs="Times New Roman"/>
        </w:rPr>
        <w:t xml:space="preserve"> Use </w:t>
      </w:r>
      <w:r w:rsidRPr="00AF76F3">
        <w:rPr>
          <w:rFonts w:ascii="Times New Roman" w:hAnsi="Times New Roman" w:cs="Times New Roman"/>
          <w:b/>
        </w:rPr>
        <w:t>Global Picklist</w:t>
      </w:r>
      <w:r w:rsidRPr="00AF76F3">
        <w:rPr>
          <w:rFonts w:ascii="Times New Roman" w:hAnsi="Times New Roman" w:cs="Times New Roman"/>
        </w:rPr>
        <w:t xml:space="preserve"> value set and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select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>Type of Items</w:t>
      </w:r>
      <w:r w:rsidRPr="00AF76F3">
        <w:rPr>
          <w:rFonts w:ascii="Times New Roman" w:hAnsi="Times New Roman" w:cs="Times New Roman"/>
        </w:rPr>
        <w:t xml:space="preserve">  from the dropdown menu.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10.​Date </w:t>
      </w:r>
      <w:proofErr w:type="gramStart"/>
      <w:r w:rsidRPr="00AF76F3">
        <w:rPr>
          <w:rFonts w:ascii="Times New Roman" w:hAnsi="Times New Roman" w:cs="Times New Roman"/>
        </w:rPr>
        <w:t xml:space="preserve">Type </w:t>
      </w:r>
      <w:r w:rsidRPr="00AF76F3">
        <w:rPr>
          <w:rFonts w:ascii="Times New Roman" w:hAnsi="Times New Roman" w:cs="Times New Roman"/>
          <w:b/>
        </w:rPr>
        <w:t>:</w:t>
      </w:r>
      <w:proofErr w:type="gramEnd"/>
      <w:r w:rsidRPr="00AF76F3">
        <w:rPr>
          <w:rFonts w:ascii="Times New Roman" w:hAnsi="Times New Roman" w:cs="Times New Roman"/>
          <w:b/>
        </w:rPr>
        <w:t xml:space="preserve"> Multi Select Picklist</w:t>
      </w:r>
      <w:r w:rsidRPr="00AF76F3">
        <w:rPr>
          <w:rFonts w:ascii="Times New Roman" w:hAnsi="Times New Roman" w:cs="Times New Roman"/>
        </w:rPr>
        <w:t xml:space="preserve">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Products purchased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Values :</w:t>
      </w:r>
      <w:proofErr w:type="gramEnd"/>
      <w:r w:rsidRPr="00AF76F3">
        <w:rPr>
          <w:rFonts w:ascii="Times New Roman" w:hAnsi="Times New Roman" w:cs="Times New Roman"/>
        </w:rPr>
        <w:t xml:space="preserve"> Use </w:t>
      </w:r>
      <w:r w:rsidRPr="00AF76F3">
        <w:rPr>
          <w:rFonts w:ascii="Times New Roman" w:hAnsi="Times New Roman" w:cs="Times New Roman"/>
          <w:b/>
        </w:rPr>
        <w:t>Global Picklist</w:t>
      </w:r>
      <w:r w:rsidRPr="00AF76F3">
        <w:rPr>
          <w:rFonts w:ascii="Times New Roman" w:hAnsi="Times New Roman" w:cs="Times New Roman"/>
        </w:rPr>
        <w:t xml:space="preserve"> value set and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select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Items </w:t>
      </w:r>
      <w:r w:rsidRPr="00AF76F3">
        <w:rPr>
          <w:rFonts w:ascii="Times New Roman" w:hAnsi="Times New Roman" w:cs="Times New Roman"/>
        </w:rPr>
        <w:t xml:space="preserve">from the dropdown menu.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11.​ Date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>Multi Select Picklist</w:t>
      </w:r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Field Label : Chai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Value : Enter value, with each value separated by a new line. </w:t>
      </w:r>
    </w:p>
    <w:p w:rsidR="006877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​</w:t>
      </w:r>
      <w:proofErr w:type="spellStart"/>
      <w:r w:rsidRPr="00AF76F3">
        <w:rPr>
          <w:rFonts w:ascii="Times New Roman" w:hAnsi="Times New Roman" w:cs="Times New Roman"/>
        </w:rPr>
        <w:t>TeaCornerHub</w:t>
      </w:r>
      <w:proofErr w:type="spellEnd"/>
      <w:r w:rsidRPr="00AF76F3">
        <w:rPr>
          <w:rFonts w:ascii="Times New Roman" w:hAnsi="Times New Roman" w:cs="Times New Roman"/>
        </w:rPr>
        <w:t xml:space="preserve"> Special Tea </w:t>
      </w:r>
    </w:p>
    <w:p w:rsidR="006877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Single Tea  </w:t>
      </w:r>
    </w:p>
    <w:p w:rsidR="006877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proofErr w:type="spellStart"/>
      <w:r w:rsidRPr="00AF76F3">
        <w:rPr>
          <w:rFonts w:ascii="Times New Roman" w:hAnsi="Times New Roman" w:cs="Times New Roman"/>
        </w:rPr>
        <w:t>Masala</w:t>
      </w:r>
      <w:proofErr w:type="spellEnd"/>
      <w:r w:rsidRPr="00AF76F3">
        <w:rPr>
          <w:rFonts w:ascii="Times New Roman" w:hAnsi="Times New Roman" w:cs="Times New Roman"/>
        </w:rPr>
        <w:t xml:space="preserve"> Tea  </w:t>
      </w:r>
    </w:p>
    <w:p w:rsidR="006877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Lemon Tea </w:t>
      </w:r>
    </w:p>
    <w:p w:rsidR="006877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Ginger Tea </w:t>
      </w:r>
    </w:p>
    <w:p w:rsidR="006877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Green Tea </w:t>
      </w:r>
    </w:p>
    <w:p w:rsidR="006877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Sugar Free Tea </w:t>
      </w:r>
    </w:p>
    <w:p w:rsidR="006877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68771F" w:rsidRPr="00AF76F3" w:rsidRDefault="0068771F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12.​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Picklist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 Payment Mode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Values :</w:t>
      </w:r>
      <w:proofErr w:type="gramEnd"/>
      <w:r w:rsidRPr="00AF76F3">
        <w:rPr>
          <w:rFonts w:ascii="Times New Roman" w:hAnsi="Times New Roman" w:cs="Times New Roman"/>
        </w:rPr>
        <w:t xml:space="preserve"> Use </w:t>
      </w:r>
      <w:r w:rsidRPr="00AF76F3">
        <w:rPr>
          <w:rFonts w:ascii="Times New Roman" w:hAnsi="Times New Roman" w:cs="Times New Roman"/>
          <w:b/>
        </w:rPr>
        <w:t>Global Picklist</w:t>
      </w:r>
      <w:r w:rsidRPr="00AF76F3">
        <w:rPr>
          <w:rFonts w:ascii="Times New Roman" w:hAnsi="Times New Roman" w:cs="Times New Roman"/>
        </w:rPr>
        <w:t xml:space="preserve"> value set and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select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>Payment Mode</w:t>
      </w:r>
      <w:r w:rsidRPr="00AF76F3">
        <w:rPr>
          <w:rFonts w:ascii="Times New Roman" w:hAnsi="Times New Roman" w:cs="Times New Roman"/>
        </w:rPr>
        <w:t xml:space="preserve"> from the dropdown menu.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13.​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>Lookup Relationship</w:t>
      </w:r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Related To : Employer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 Associated Employer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FD4A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14.​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Formula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Order Quantity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FD4A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Formula </w:t>
      </w:r>
      <w:proofErr w:type="gramStart"/>
      <w:r w:rsidRPr="00AF76F3">
        <w:rPr>
          <w:rFonts w:ascii="Times New Roman" w:hAnsi="Times New Roman" w:cs="Times New Roman"/>
        </w:rPr>
        <w:t>Return :</w:t>
      </w:r>
      <w:proofErr w:type="gramEnd"/>
      <w:r w:rsidRPr="00AF76F3">
        <w:rPr>
          <w:rFonts w:ascii="Times New Roman" w:hAnsi="Times New Roman" w:cs="Times New Roman"/>
        </w:rPr>
        <w:t xml:space="preserve"> Number </w:t>
      </w:r>
    </w:p>
    <w:p w:rsidR="00FD4A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sz w:val="24"/>
          <w:szCs w:val="24"/>
        </w:rPr>
        <w:lastRenderedPageBreak/>
        <w:t xml:space="preserve">Enter Formula = Quantity (Number) =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</w:t>
      </w:r>
      <w:proofErr w:type="spellStart"/>
      <w:r w:rsidRPr="00AF76F3">
        <w:rPr>
          <w:rFonts w:ascii="Times New Roman" w:hAnsi="Times New Roman" w:cs="Times New Roman"/>
          <w:sz w:val="18"/>
          <w:szCs w:val="18"/>
        </w:rPr>
        <w:t>Products_Purchased__c</w:t>
      </w:r>
      <w:proofErr w:type="spellEnd"/>
      <w:r w:rsidRPr="00AF76F3">
        <w:rPr>
          <w:rFonts w:ascii="Times New Roman" w:hAnsi="Times New Roman" w:cs="Times New Roman"/>
          <w:sz w:val="18"/>
          <w:szCs w:val="18"/>
        </w:rPr>
        <w:t xml:space="preserve"> , "Platinum Tea Powder"),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"Double Delight Tea Powder"),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"Super Dust Tea Powder") 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"Osmania Biscuits (Value Pack)"),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"Osmania Biscuits (Premium Pack)"),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"Dry Fruit Biscuits") 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"Fruit Biscuits"),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"Salt Biscuits"),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"Multigrain Biscuits"),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"Ragi Biscuits"),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,"Double Choco chip Cookies") 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"Butter Almond Cookies"),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"Melting Moments Cookies"),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"Honey Oats Cookies") 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"Delight Box"),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"Signature Box"),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"Assorted Pack") 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"TeaCornerHub Special Tea"),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"Single Tea"), 1, 0) + </w:t>
      </w:r>
    </w:p>
    <w:p w:rsidR="00FD4A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"Masala Tea"),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</w:t>
      </w:r>
      <w:proofErr w:type="spellStart"/>
      <w:r w:rsidRPr="00AF76F3">
        <w:rPr>
          <w:rFonts w:ascii="Times New Roman" w:hAnsi="Times New Roman" w:cs="Times New Roman"/>
          <w:sz w:val="18"/>
          <w:szCs w:val="18"/>
        </w:rPr>
        <w:t>Chai__c</w:t>
      </w:r>
      <w:proofErr w:type="spellEnd"/>
      <w:r w:rsidRPr="00AF76F3">
        <w:rPr>
          <w:rFonts w:ascii="Times New Roman" w:hAnsi="Times New Roman" w:cs="Times New Roman"/>
          <w:sz w:val="18"/>
          <w:szCs w:val="18"/>
        </w:rPr>
        <w:t xml:space="preserve"> , "Lemon Tea"),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"Ginger Tea"),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"Green Tea"),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"Sugar Free Tea"), 1, 0) </w:t>
      </w:r>
    </w:p>
    <w:p w:rsidR="00FD4A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FD4A1F" w:rsidRPr="00AF76F3" w:rsidRDefault="00FD4A1F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15.​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Formula </w:t>
      </w:r>
    </w:p>
    <w:p w:rsidR="00FD4A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</w:t>
      </w:r>
      <w:proofErr w:type="gramStart"/>
      <w:r w:rsidRPr="00AF76F3">
        <w:rPr>
          <w:rFonts w:ascii="Times New Roman" w:hAnsi="Times New Roman" w:cs="Times New Roman"/>
        </w:rPr>
        <w:t>Label :</w:t>
      </w:r>
      <w:proofErr w:type="gramEnd"/>
      <w:r w:rsidRPr="00AF76F3">
        <w:rPr>
          <w:rFonts w:ascii="Times New Roman" w:hAnsi="Times New Roman" w:cs="Times New Roman"/>
        </w:rPr>
        <w:t xml:space="preserve"> Total Bill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Formula Return : Number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Enter Formula = Quantity (Number) =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"Platinum Tea Powder"), 175,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"Double Delight Tea Powder"), 150,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"Super Dust Tea Powder") , 125,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"Osmania Biscuits (Value Pack)"), 50,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"Osmania Biscuits (Premium Pack)"), 80,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"Dry Fruit Biscuits") , 110,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"Fruit Biscuits"), 160,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"Salt Biscuits"), 110,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"Multigrain Biscuits"), 170,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"Ragi Biscuits"), 190,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,"Double Choco chip Cookies") , 200,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"Butter Almond Cookies"), 110,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"Melting Moments Cookies"), 150,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"Honey Oats Cookies") , 160,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"Delight Box"), 850,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"Signature Box"), 1500,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"Assorted Pack") , 600,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"TeaCornerHub Special Tea"), 70,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"Single Tea"), 50,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"Masala Tea"), 60,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lastRenderedPageBreak/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"Lemon Tea"), 40,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"Ginger Tea"),55, 0) + </w:t>
      </w:r>
    </w:p>
    <w:p w:rsidR="00FD4A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Chai__c , "Green Tea"), 45,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</w:t>
      </w:r>
      <w:proofErr w:type="spellStart"/>
      <w:r w:rsidRPr="00AF76F3">
        <w:rPr>
          <w:rFonts w:ascii="Times New Roman" w:hAnsi="Times New Roman" w:cs="Times New Roman"/>
          <w:sz w:val="18"/>
          <w:szCs w:val="18"/>
        </w:rPr>
        <w:t>Chai__c</w:t>
      </w:r>
      <w:proofErr w:type="spellEnd"/>
      <w:r w:rsidRPr="00AF76F3">
        <w:rPr>
          <w:rFonts w:ascii="Times New Roman" w:hAnsi="Times New Roman" w:cs="Times New Roman"/>
          <w:sz w:val="18"/>
          <w:szCs w:val="18"/>
        </w:rPr>
        <w:t xml:space="preserve"> , "Sugar Free Tea"), 55, 0)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​Click on Next → Next → Save.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3: Create Custom fields for Enterprise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Text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Label: Enterprise Name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Length : 25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Data Type : Phone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Phone Number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Data Type : Email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Email ID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FD4A1F" w:rsidRPr="00AF76F3" w:rsidRDefault="00FD4A1F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Date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Text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Address  </w:t>
      </w:r>
    </w:p>
    <w:p w:rsidR="00FD4A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Length :</w:t>
      </w:r>
      <w:proofErr w:type="gramEnd"/>
      <w:r w:rsidRPr="00AF76F3">
        <w:rPr>
          <w:rFonts w:ascii="Times New Roman" w:hAnsi="Times New Roman" w:cs="Times New Roman"/>
        </w:rPr>
        <w:t xml:space="preserve"> 125 </w:t>
      </w:r>
    </w:p>
    <w:p w:rsidR="00FE5B27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FE5B27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Date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Multi Select Picklist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</w:t>
      </w:r>
      <w:proofErr w:type="gramStart"/>
      <w:r w:rsidRPr="00AF76F3">
        <w:rPr>
          <w:rFonts w:ascii="Times New Roman" w:hAnsi="Times New Roman" w:cs="Times New Roman"/>
        </w:rPr>
        <w:t>Label :</w:t>
      </w:r>
      <w:proofErr w:type="gramEnd"/>
      <w:r w:rsidRPr="00AF76F3">
        <w:rPr>
          <w:rFonts w:ascii="Times New Roman" w:hAnsi="Times New Roman" w:cs="Times New Roman"/>
        </w:rPr>
        <w:t xml:space="preserve"> Type of Items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Values :</w:t>
      </w:r>
      <w:proofErr w:type="gramEnd"/>
      <w:r w:rsidRPr="00AF76F3">
        <w:rPr>
          <w:rFonts w:ascii="Times New Roman" w:hAnsi="Times New Roman" w:cs="Times New Roman"/>
        </w:rPr>
        <w:t xml:space="preserve"> Use</w:t>
      </w:r>
      <w:r w:rsidRPr="00AF76F3">
        <w:rPr>
          <w:rFonts w:ascii="Times New Roman" w:hAnsi="Times New Roman" w:cs="Times New Roman"/>
          <w:b/>
        </w:rPr>
        <w:t xml:space="preserve"> Global Picklist</w:t>
      </w:r>
      <w:r w:rsidRPr="00AF76F3">
        <w:rPr>
          <w:rFonts w:ascii="Times New Roman" w:hAnsi="Times New Roman" w:cs="Times New Roman"/>
        </w:rPr>
        <w:t xml:space="preserve"> value set and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select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>Type of Items</w:t>
      </w:r>
      <w:r w:rsidRPr="00AF76F3">
        <w:rPr>
          <w:rFonts w:ascii="Times New Roman" w:hAnsi="Times New Roman" w:cs="Times New Roman"/>
        </w:rPr>
        <w:t xml:space="preserve">  from the dropdown menu.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6.​ Date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Multi Select Picklist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</w:t>
      </w:r>
      <w:proofErr w:type="gramStart"/>
      <w:r w:rsidRPr="00AF76F3">
        <w:rPr>
          <w:rFonts w:ascii="Times New Roman" w:hAnsi="Times New Roman" w:cs="Times New Roman"/>
        </w:rPr>
        <w:t>Label :</w:t>
      </w:r>
      <w:proofErr w:type="gramEnd"/>
      <w:r w:rsidRPr="00AF76F3">
        <w:rPr>
          <w:rFonts w:ascii="Times New Roman" w:hAnsi="Times New Roman" w:cs="Times New Roman"/>
        </w:rPr>
        <w:t xml:space="preserve"> Products purchased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Values :</w:t>
      </w:r>
      <w:proofErr w:type="gramEnd"/>
      <w:r w:rsidRPr="00AF76F3">
        <w:rPr>
          <w:rFonts w:ascii="Times New Roman" w:hAnsi="Times New Roman" w:cs="Times New Roman"/>
        </w:rPr>
        <w:t xml:space="preserve"> Use </w:t>
      </w:r>
      <w:r w:rsidRPr="00AF76F3">
        <w:rPr>
          <w:rFonts w:ascii="Times New Roman" w:hAnsi="Times New Roman" w:cs="Times New Roman"/>
          <w:b/>
        </w:rPr>
        <w:t>Global Picklist</w:t>
      </w:r>
      <w:r w:rsidRPr="00AF76F3">
        <w:rPr>
          <w:rFonts w:ascii="Times New Roman" w:hAnsi="Times New Roman" w:cs="Times New Roman"/>
        </w:rPr>
        <w:t xml:space="preserve"> value set and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select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>Items</w:t>
      </w:r>
      <w:r w:rsidRPr="00AF76F3">
        <w:rPr>
          <w:rFonts w:ascii="Times New Roman" w:hAnsi="Times New Roman" w:cs="Times New Roman"/>
        </w:rPr>
        <w:t xml:space="preserve"> from the dropdown menu.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7.​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Lookup Relationship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Related </w:t>
      </w:r>
      <w:proofErr w:type="gramStart"/>
      <w:r w:rsidRPr="00AF76F3">
        <w:rPr>
          <w:rFonts w:ascii="Times New Roman" w:hAnsi="Times New Roman" w:cs="Times New Roman"/>
        </w:rPr>
        <w:t>To :</w:t>
      </w:r>
      <w:proofErr w:type="gramEnd"/>
      <w:r w:rsidRPr="00AF76F3">
        <w:rPr>
          <w:rFonts w:ascii="Times New Roman" w:hAnsi="Times New Roman" w:cs="Times New Roman"/>
        </w:rPr>
        <w:t xml:space="preserve"> Employer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 Associated Employer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FD4A1F" w:rsidRPr="00AF76F3" w:rsidRDefault="00FD4A1F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FD4A1F" w:rsidRPr="00AF76F3" w:rsidRDefault="00FD4A1F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FD4A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8.​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Formula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Field </w:t>
      </w:r>
      <w:proofErr w:type="gramStart"/>
      <w:r w:rsidRPr="00AF76F3">
        <w:rPr>
          <w:rFonts w:ascii="Times New Roman" w:hAnsi="Times New Roman" w:cs="Times New Roman"/>
        </w:rPr>
        <w:t>Label :</w:t>
      </w:r>
      <w:proofErr w:type="gramEnd"/>
      <w:r w:rsidRPr="00AF76F3">
        <w:rPr>
          <w:rFonts w:ascii="Times New Roman" w:hAnsi="Times New Roman" w:cs="Times New Roman"/>
        </w:rPr>
        <w:t xml:space="preserve"> Order Quantity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Formula </w:t>
      </w:r>
      <w:proofErr w:type="gramStart"/>
      <w:r w:rsidRPr="00AF76F3">
        <w:rPr>
          <w:rFonts w:ascii="Times New Roman" w:hAnsi="Times New Roman" w:cs="Times New Roman"/>
        </w:rPr>
        <w:t>Return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Number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Enter Formula = Quantity (Number) =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r w:rsidRPr="00AF76F3">
        <w:rPr>
          <w:rFonts w:ascii="Times New Roman" w:hAnsi="Times New Roman" w:cs="Times New Roman"/>
        </w:rPr>
        <w:t>​</w:t>
      </w: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</w:t>
      </w:r>
      <w:proofErr w:type="spellStart"/>
      <w:r w:rsidRPr="00AF76F3">
        <w:rPr>
          <w:rFonts w:ascii="Times New Roman" w:hAnsi="Times New Roman" w:cs="Times New Roman"/>
          <w:sz w:val="18"/>
          <w:szCs w:val="18"/>
        </w:rPr>
        <w:t>Products_Purchased__c</w:t>
      </w:r>
      <w:proofErr w:type="spellEnd"/>
      <w:r w:rsidRPr="00AF76F3">
        <w:rPr>
          <w:rFonts w:ascii="Times New Roman" w:hAnsi="Times New Roman" w:cs="Times New Roman"/>
          <w:sz w:val="18"/>
          <w:szCs w:val="18"/>
        </w:rPr>
        <w:t xml:space="preserve"> , "Platinum Tea Powder"),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"Double Delight Tea Powder"),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"Super Dust Tea Powder") 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"Osmania Biscuits (Value Pack)"),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"Osmania Biscuits (Premium Pack)"),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"Dry Fruit Biscuits") 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"Fruit Biscuits"),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"Salt Biscuits"),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"Multigrain Biscuits"),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"Ragi Biscuits"),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,"Double Choco chip Cookies") , 1,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"Butter Almond Cookies"),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"Melting Moments Cookies"),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"Honey Oats Cookies") , 1, 0) + </w:t>
      </w:r>
    </w:p>
    <w:p w:rsidR="00FD4A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"Delight Box"),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</w:t>
      </w:r>
      <w:proofErr w:type="spellStart"/>
      <w:r w:rsidRPr="00AF76F3">
        <w:rPr>
          <w:rFonts w:ascii="Times New Roman" w:hAnsi="Times New Roman" w:cs="Times New Roman"/>
          <w:sz w:val="18"/>
          <w:szCs w:val="18"/>
        </w:rPr>
        <w:t>Products_Purchased__c</w:t>
      </w:r>
      <w:proofErr w:type="spellEnd"/>
      <w:r w:rsidRPr="00AF76F3">
        <w:rPr>
          <w:rFonts w:ascii="Times New Roman" w:hAnsi="Times New Roman" w:cs="Times New Roman"/>
          <w:sz w:val="18"/>
          <w:szCs w:val="18"/>
        </w:rPr>
        <w:t xml:space="preserve"> , "Signature Box"), 1,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"Assorted Pack") , 1, 0)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 and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9.​ 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Formula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Label : Total Bill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Formula </w:t>
      </w:r>
      <w:proofErr w:type="gramStart"/>
      <w:r w:rsidRPr="00AF76F3">
        <w:rPr>
          <w:rFonts w:ascii="Times New Roman" w:hAnsi="Times New Roman" w:cs="Times New Roman"/>
        </w:rPr>
        <w:t>Return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Number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Enter Formula = Quantity (Number) =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"Platinum Tea Powder"), 175,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"Double Delight Tea Powder"), 150,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"Super Dust Tea Powder") , 125,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"Osmania Biscuits (Value Pack)"), 50,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"Osmania Biscuits (Premium Pack)"), 80,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"Dry Fruit Biscuits") , 110,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"Fruit Biscuits"), 160,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"Salt Biscuits"), 110,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"Multigrain Biscuits"), 170,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"Ragi Biscuits"), 190,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,"Double Choco chip Cookies") , 200,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lastRenderedPageBreak/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"Butter Almond Cookies"), 110,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"Melting Moments Cookies"), 150,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"Honey Oats Cookies") , 160, 0)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"Delight Box"), 850, 0 ) +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INCLUDES( Products_Purchased__c , "Signature Box"), 1500, 0 ) + </w:t>
      </w:r>
    </w:p>
    <w:p w:rsidR="00FD4A1F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sz w:val="18"/>
          <w:szCs w:val="18"/>
        </w:rPr>
      </w:pPr>
      <w:proofErr w:type="gramStart"/>
      <w:r w:rsidRPr="00AF76F3">
        <w:rPr>
          <w:rFonts w:ascii="Times New Roman" w:hAnsi="Times New Roman" w:cs="Times New Roman"/>
          <w:sz w:val="18"/>
          <w:szCs w:val="18"/>
        </w:rPr>
        <w:t>IF(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INCLUDES( Products_Purchased__c , "Assorted Pack") , 600, 0)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10.​Data </w:t>
      </w:r>
      <w:proofErr w:type="gramStart"/>
      <w:r w:rsidRPr="00AF76F3">
        <w:rPr>
          <w:rFonts w:ascii="Times New Roman" w:hAnsi="Times New Roman" w:cs="Times New Roman"/>
        </w:rPr>
        <w:t>Type :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proofErr w:type="spellStart"/>
      <w:r w:rsidRPr="00AF76F3">
        <w:rPr>
          <w:rFonts w:ascii="Times New Roman" w:hAnsi="Times New Roman" w:cs="Times New Roman"/>
          <w:b/>
        </w:rPr>
        <w:t>Picklist</w:t>
      </w:r>
      <w:proofErr w:type="spellEnd"/>
      <w:r w:rsidRPr="00AF76F3">
        <w:rPr>
          <w:rFonts w:ascii="Times New Roman" w:hAnsi="Times New Roman" w:cs="Times New Roman"/>
          <w:b/>
        </w:rPr>
        <w:t xml:space="preserve">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</w:t>
      </w:r>
      <w:proofErr w:type="gramStart"/>
      <w:r w:rsidRPr="00AF76F3">
        <w:rPr>
          <w:rFonts w:ascii="Times New Roman" w:hAnsi="Times New Roman" w:cs="Times New Roman"/>
        </w:rPr>
        <w:t>Label :</w:t>
      </w:r>
      <w:proofErr w:type="gramEnd"/>
      <w:r w:rsidRPr="00AF76F3">
        <w:rPr>
          <w:rFonts w:ascii="Times New Roman" w:hAnsi="Times New Roman" w:cs="Times New Roman"/>
        </w:rPr>
        <w:t xml:space="preserve">  Payment Mode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Values : Use Global Picklist value set and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select</w:t>
      </w:r>
      <w:proofErr w:type="gramEnd"/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>Payment Mode</w:t>
      </w:r>
      <w:r w:rsidRPr="00AF76F3">
        <w:rPr>
          <w:rFonts w:ascii="Times New Roman" w:hAnsi="Times New Roman" w:cs="Times New Roman"/>
        </w:rPr>
        <w:t xml:space="preserve"> from the dropdown menu.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Field Name : Auto Populates.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Required : Check the 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on Next → Next → Save.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Milestone </w:t>
      </w:r>
      <w:proofErr w:type="gramStart"/>
      <w:r w:rsidRPr="00AF76F3">
        <w:rPr>
          <w:rFonts w:ascii="Times New Roman" w:hAnsi="Times New Roman" w:cs="Times New Roman"/>
          <w:b/>
          <w:sz w:val="28"/>
          <w:szCs w:val="28"/>
        </w:rPr>
        <w:t>7 :</w:t>
      </w:r>
      <w:proofErr w:type="gramEnd"/>
      <w:r w:rsidRPr="00AF76F3">
        <w:rPr>
          <w:rFonts w:ascii="Times New Roman" w:hAnsi="Times New Roman" w:cs="Times New Roman"/>
          <w:b/>
          <w:sz w:val="28"/>
          <w:szCs w:val="28"/>
        </w:rPr>
        <w:t xml:space="preserve"> Page Layouts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For the personalized field view in Customer Accounts, let's create two page layouts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Online orders and Walk-In orders.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1: Online Orders page layout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the setup page → click on object manager → </w:t>
      </w:r>
      <w:proofErr w:type="gramStart"/>
      <w:r w:rsidRPr="00AF76F3">
        <w:rPr>
          <w:rFonts w:ascii="Times New Roman" w:hAnsi="Times New Roman" w:cs="Times New Roman"/>
        </w:rPr>
        <w:t>From</w:t>
      </w:r>
      <w:proofErr w:type="gramEnd"/>
      <w:r w:rsidRPr="00AF76F3">
        <w:rPr>
          <w:rFonts w:ascii="Times New Roman" w:hAnsi="Times New Roman" w:cs="Times New Roman"/>
        </w:rPr>
        <w:t xml:space="preserve"> drop down click edit for   </w:t>
      </w:r>
    </w:p>
    <w:p w:rsidR="00FD4A1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>Customer Account</w:t>
      </w:r>
      <w:r w:rsidRPr="00AF76F3">
        <w:rPr>
          <w:rFonts w:ascii="Times New Roman" w:hAnsi="Times New Roman" w:cs="Times New Roman"/>
        </w:rPr>
        <w:t xml:space="preserve"> </w:t>
      </w:r>
      <w:proofErr w:type="gramStart"/>
      <w:r w:rsidRPr="00AF76F3">
        <w:rPr>
          <w:rFonts w:ascii="Times New Roman" w:hAnsi="Times New Roman" w:cs="Times New Roman"/>
        </w:rPr>
        <w:t>object</w:t>
      </w:r>
      <w:proofErr w:type="gramEnd"/>
      <w:r w:rsidRPr="00AF76F3">
        <w:rPr>
          <w:rFonts w:ascii="Times New Roman" w:hAnsi="Times New Roman" w:cs="Times New Roman"/>
        </w:rPr>
        <w:t xml:space="preserve">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on the Page Layouts → click New.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E307B5" w:rsidRPr="00AF76F3" w:rsidRDefault="00FD4A1F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1320" cy="2371725"/>
            <wp:effectExtent l="19050" t="0" r="5080" b="0"/>
            <wp:docPr id="9" name="Picture 8" descr="WhatsApp Image 2026-03-08 at 11.15.0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15.06 AM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Page Layout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Online Orders and click Save. </w:t>
      </w:r>
    </w:p>
    <w:p w:rsidR="00372286" w:rsidRPr="00AF76F3" w:rsidRDefault="00E307B5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86400" cy="3082290"/>
            <wp:effectExtent l="19050" t="0" r="0" b="0"/>
            <wp:docPr id="10" name="Picture 9" descr="WhatsApp Image 2026-03-08 at 11.15.1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15.14 AM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Drag and </w:t>
      </w:r>
      <w:proofErr w:type="gramStart"/>
      <w:r w:rsidRPr="00AF76F3">
        <w:rPr>
          <w:rFonts w:ascii="Times New Roman" w:hAnsi="Times New Roman" w:cs="Times New Roman"/>
        </w:rPr>
        <w:t>Arrange</w:t>
      </w:r>
      <w:proofErr w:type="gramEnd"/>
      <w:r w:rsidRPr="00AF76F3">
        <w:rPr>
          <w:rFonts w:ascii="Times New Roman" w:hAnsi="Times New Roman" w:cs="Times New Roman"/>
        </w:rPr>
        <w:t xml:space="preserve"> all the required fields as shown below. </w:t>
      </w:r>
    </w:p>
    <w:p w:rsidR="00372286" w:rsidRPr="00AF76F3" w:rsidRDefault="00E307B5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6400" cy="2894330"/>
            <wp:effectExtent l="19050" t="0" r="0" b="0"/>
            <wp:docPr id="11" name="Picture 10" descr="WhatsApp Image 2026-03-08 at 11.15.2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15.25 AM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Click </w:t>
      </w:r>
      <w:r w:rsidRPr="00AF76F3">
        <w:rPr>
          <w:rFonts w:ascii="Times New Roman" w:hAnsi="Times New Roman" w:cs="Times New Roman"/>
          <w:b/>
        </w:rPr>
        <w:t xml:space="preserve">Save. </w:t>
      </w:r>
    </w:p>
    <w:p w:rsidR="00E307B5" w:rsidRPr="00AF76F3" w:rsidRDefault="00E307B5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2: Walk-In Orders page layout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the setup page → click on object manager → From drop down click edit for 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Customer Account </w:t>
      </w:r>
      <w:proofErr w:type="gramStart"/>
      <w:r w:rsidRPr="00AF76F3">
        <w:rPr>
          <w:rFonts w:ascii="Times New Roman" w:hAnsi="Times New Roman" w:cs="Times New Roman"/>
        </w:rPr>
        <w:t>object</w:t>
      </w:r>
      <w:proofErr w:type="gramEnd"/>
      <w:r w:rsidRPr="00AF76F3">
        <w:rPr>
          <w:rFonts w:ascii="Times New Roman" w:hAnsi="Times New Roman" w:cs="Times New Roman"/>
        </w:rPr>
        <w:t xml:space="preserve">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on the Page Layouts → click New.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Page Layout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Walk-In orders and click save. </w:t>
      </w:r>
    </w:p>
    <w:p w:rsidR="00E307B5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4.​ Drag and </w:t>
      </w:r>
      <w:proofErr w:type="gramStart"/>
      <w:r w:rsidRPr="00AF76F3">
        <w:rPr>
          <w:rFonts w:ascii="Times New Roman" w:hAnsi="Times New Roman" w:cs="Times New Roman"/>
        </w:rPr>
        <w:t>Arrange</w:t>
      </w:r>
      <w:proofErr w:type="gramEnd"/>
      <w:r w:rsidRPr="00AF76F3">
        <w:rPr>
          <w:rFonts w:ascii="Times New Roman" w:hAnsi="Times New Roman" w:cs="Times New Roman"/>
        </w:rPr>
        <w:t xml:space="preserve"> all the required fields as shown below.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Click Save. </w:t>
      </w:r>
    </w:p>
    <w:p w:rsidR="00E307B5" w:rsidRPr="00AF76F3" w:rsidRDefault="00E307B5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Milestone 8 - Record Types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To </w:t>
      </w:r>
      <w:proofErr w:type="gramStart"/>
      <w:r w:rsidRPr="00AF76F3">
        <w:rPr>
          <w:rFonts w:ascii="Times New Roman" w:hAnsi="Times New Roman" w:cs="Times New Roman"/>
        </w:rPr>
        <w:t>Differentiate</w:t>
      </w:r>
      <w:proofErr w:type="gramEnd"/>
      <w:r w:rsidRPr="00AF76F3">
        <w:rPr>
          <w:rFonts w:ascii="Times New Roman" w:hAnsi="Times New Roman" w:cs="Times New Roman"/>
        </w:rPr>
        <w:t xml:space="preserve"> the records and data stored in Customer Accounts, let's create two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different Record Types.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Online orders and Walk-In orders.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1: Online Orders Record Type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the setup page → click on object manager → </w:t>
      </w:r>
      <w:proofErr w:type="gramStart"/>
      <w:r w:rsidRPr="00AF76F3">
        <w:rPr>
          <w:rFonts w:ascii="Times New Roman" w:hAnsi="Times New Roman" w:cs="Times New Roman"/>
        </w:rPr>
        <w:t>From</w:t>
      </w:r>
      <w:proofErr w:type="gramEnd"/>
      <w:r w:rsidRPr="00AF76F3">
        <w:rPr>
          <w:rFonts w:ascii="Times New Roman" w:hAnsi="Times New Roman" w:cs="Times New Roman"/>
        </w:rPr>
        <w:t xml:space="preserve"> drop down click edit for  </w:t>
      </w:r>
    </w:p>
    <w:p w:rsidR="00E307B5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Customer Account </w:t>
      </w:r>
      <w:proofErr w:type="gramStart"/>
      <w:r w:rsidRPr="00AF76F3">
        <w:rPr>
          <w:rFonts w:ascii="Times New Roman" w:hAnsi="Times New Roman" w:cs="Times New Roman"/>
        </w:rPr>
        <w:t>object</w:t>
      </w:r>
      <w:proofErr w:type="gramEnd"/>
      <w:r w:rsidRPr="00AF76F3">
        <w:rPr>
          <w:rFonts w:ascii="Times New Roman" w:hAnsi="Times New Roman" w:cs="Times New Roman"/>
        </w:rPr>
        <w:t xml:space="preserve">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on the Record Types → click New.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E307B5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6400" cy="2466975"/>
            <wp:effectExtent l="19050" t="0" r="0" b="0"/>
            <wp:docPr id="13" name="Picture 11" descr="WhatsApp Image 2026-03-08 at 11.16.0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16.04 AM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Enter Details :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Existing Record Type : Master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Record Type </w:t>
      </w:r>
      <w:proofErr w:type="gramStart"/>
      <w:r w:rsidRPr="00AF76F3">
        <w:rPr>
          <w:rFonts w:ascii="Times New Roman" w:hAnsi="Times New Roman" w:cs="Times New Roman"/>
        </w:rPr>
        <w:t>Label :</w:t>
      </w:r>
      <w:proofErr w:type="gramEnd"/>
      <w:r w:rsidRPr="00AF76F3">
        <w:rPr>
          <w:rFonts w:ascii="Times New Roman" w:hAnsi="Times New Roman" w:cs="Times New Roman"/>
        </w:rPr>
        <w:t xml:space="preserve"> Online Order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Record Type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Auto Populates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Active : Tick the checkbox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Next </w:t>
      </w:r>
    </w:p>
    <w:p w:rsidR="00FE5B27" w:rsidRDefault="00E307B5" w:rsidP="00FE5B27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6400" cy="2295525"/>
            <wp:effectExtent l="19050" t="0" r="0" b="0"/>
            <wp:docPr id="14" name="Picture 13" descr="WhatsApp Image 2026-03-08 at 11.16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16.13 AM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4.​ </w:t>
      </w:r>
      <w:proofErr w:type="gramStart"/>
      <w:r w:rsidRPr="00AF76F3">
        <w:rPr>
          <w:rFonts w:ascii="Times New Roman" w:hAnsi="Times New Roman" w:cs="Times New Roman"/>
        </w:rPr>
        <w:t>In</w:t>
      </w:r>
      <w:proofErr w:type="gramEnd"/>
      <w:r w:rsidRPr="00AF76F3">
        <w:rPr>
          <w:rFonts w:ascii="Times New Roman" w:hAnsi="Times New Roman" w:cs="Times New Roman"/>
        </w:rPr>
        <w:t xml:space="preserve"> Assign Page Layouts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Select Apply one layout to all profiles : select Online orders from the drop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down</w:t>
      </w:r>
      <w:proofErr w:type="gramEnd"/>
      <w:r w:rsidRPr="00AF76F3">
        <w:rPr>
          <w:rFonts w:ascii="Times New Roman" w:hAnsi="Times New Roman" w:cs="Times New Roman"/>
        </w:rPr>
        <w:t xml:space="preserve"> menu.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Click Save and New. </w:t>
      </w:r>
    </w:p>
    <w:p w:rsidR="00E307B5" w:rsidRPr="00AF76F3" w:rsidRDefault="00E307B5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2: Walk-In Orders Record Type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the setup page → click on object manager → </w:t>
      </w:r>
      <w:proofErr w:type="gramStart"/>
      <w:r w:rsidRPr="00AF76F3">
        <w:rPr>
          <w:rFonts w:ascii="Times New Roman" w:hAnsi="Times New Roman" w:cs="Times New Roman"/>
        </w:rPr>
        <w:t>From</w:t>
      </w:r>
      <w:proofErr w:type="gramEnd"/>
      <w:r w:rsidRPr="00AF76F3">
        <w:rPr>
          <w:rFonts w:ascii="Times New Roman" w:hAnsi="Times New Roman" w:cs="Times New Roman"/>
        </w:rPr>
        <w:t xml:space="preserve"> drop down click edit for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Customer Account </w:t>
      </w:r>
      <w:proofErr w:type="gramStart"/>
      <w:r w:rsidRPr="00AF76F3">
        <w:rPr>
          <w:rFonts w:ascii="Times New Roman" w:hAnsi="Times New Roman" w:cs="Times New Roman"/>
        </w:rPr>
        <w:t>object</w:t>
      </w:r>
      <w:proofErr w:type="gramEnd"/>
      <w:r w:rsidRPr="00AF76F3">
        <w:rPr>
          <w:rFonts w:ascii="Times New Roman" w:hAnsi="Times New Roman" w:cs="Times New Roman"/>
        </w:rPr>
        <w:t xml:space="preserve">. </w:t>
      </w:r>
    </w:p>
    <w:p w:rsidR="00E307B5" w:rsidRPr="00AF76F3" w:rsidRDefault="00E307B5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on the Record Types → click New.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Enter Details :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Existing Record Type : Master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Record Type Label : Walk-In Order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Record Type Name : Auto Populates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Active : Tick the checkbox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Next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E307B5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</w:t>
      </w:r>
      <w:proofErr w:type="gramStart"/>
      <w:r w:rsidRPr="00AF76F3">
        <w:rPr>
          <w:rFonts w:ascii="Times New Roman" w:hAnsi="Times New Roman" w:cs="Times New Roman"/>
        </w:rPr>
        <w:t>In</w:t>
      </w:r>
      <w:proofErr w:type="gramEnd"/>
      <w:r w:rsidRPr="00AF76F3">
        <w:rPr>
          <w:rFonts w:ascii="Times New Roman" w:hAnsi="Times New Roman" w:cs="Times New Roman"/>
        </w:rPr>
        <w:t xml:space="preserve"> Assign Page Layouts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Select</w:t>
      </w:r>
      <w:proofErr w:type="gramEnd"/>
      <w:r w:rsidRPr="00AF76F3">
        <w:rPr>
          <w:rFonts w:ascii="Times New Roman" w:hAnsi="Times New Roman" w:cs="Times New Roman"/>
        </w:rPr>
        <w:t xml:space="preserve"> Apply one layout to all profiles : select Walk-In orders from the </w:t>
      </w:r>
    </w:p>
    <w:p w:rsidR="00E307B5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drop</w:t>
      </w:r>
      <w:proofErr w:type="gramEnd"/>
      <w:r w:rsidRPr="00AF76F3">
        <w:rPr>
          <w:rFonts w:ascii="Times New Roman" w:hAnsi="Times New Roman" w:cs="Times New Roman"/>
        </w:rPr>
        <w:t xml:space="preserve"> down menu. </w:t>
      </w:r>
    </w:p>
    <w:p w:rsidR="00E307B5" w:rsidRPr="00AF76F3" w:rsidRDefault="00E307B5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Click Save. </w:t>
      </w:r>
    </w:p>
    <w:p w:rsidR="00E307B5" w:rsidRPr="00AF76F3" w:rsidRDefault="00E307B5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Milestone 9 - Validation Rules </w:t>
      </w:r>
    </w:p>
    <w:p w:rsidR="00E307B5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1: On Employer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</w:rPr>
        <w:t xml:space="preserve">1.​ Go to the setup page → click on object manager → </w:t>
      </w:r>
      <w:proofErr w:type="gramStart"/>
      <w:r w:rsidRPr="00AF76F3">
        <w:rPr>
          <w:rFonts w:ascii="Times New Roman" w:hAnsi="Times New Roman" w:cs="Times New Roman"/>
        </w:rPr>
        <w:t>From</w:t>
      </w:r>
      <w:proofErr w:type="gramEnd"/>
      <w:r w:rsidRPr="00AF76F3">
        <w:rPr>
          <w:rFonts w:ascii="Times New Roman" w:hAnsi="Times New Roman" w:cs="Times New Roman"/>
        </w:rPr>
        <w:t xml:space="preserve"> drop down click edit for  </w:t>
      </w:r>
    </w:p>
    <w:p w:rsidR="00E307B5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Employer Account </w:t>
      </w:r>
      <w:proofErr w:type="gramStart"/>
      <w:r w:rsidRPr="00AF76F3">
        <w:rPr>
          <w:rFonts w:ascii="Times New Roman" w:hAnsi="Times New Roman" w:cs="Times New Roman"/>
        </w:rPr>
        <w:t>object</w:t>
      </w:r>
      <w:proofErr w:type="gramEnd"/>
      <w:r w:rsidRPr="00AF76F3">
        <w:rPr>
          <w:rFonts w:ascii="Times New Roman" w:hAnsi="Times New Roman" w:cs="Times New Roman"/>
        </w:rPr>
        <w:t xml:space="preserve">. </w:t>
      </w:r>
    </w:p>
    <w:p w:rsidR="00E307B5" w:rsidRPr="00AF76F3" w:rsidRDefault="00E307B5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on the validation rule → click New.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E307B5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6400" cy="2371725"/>
            <wp:effectExtent l="19050" t="0" r="0" b="0"/>
            <wp:docPr id="15" name="Picture 14" descr="WhatsApp Image 2026-03-08 at 11.24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24.08 AM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3.​ </w:t>
      </w:r>
      <w:r w:rsidRPr="00AF76F3">
        <w:rPr>
          <w:rFonts w:ascii="Times New Roman" w:hAnsi="Times New Roman" w:cs="Times New Roman"/>
          <w:b/>
        </w:rPr>
        <w:t xml:space="preserve">Enter Rule </w:t>
      </w:r>
      <w:proofErr w:type="gramStart"/>
      <w:r w:rsidRPr="00AF76F3">
        <w:rPr>
          <w:rFonts w:ascii="Times New Roman" w:hAnsi="Times New Roman" w:cs="Times New Roman"/>
          <w:b/>
        </w:rPr>
        <w:t>Name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Aadhar Number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Error Condition </w:t>
      </w:r>
      <w:proofErr w:type="gramStart"/>
      <w:r w:rsidRPr="00AF76F3">
        <w:rPr>
          <w:rFonts w:ascii="Times New Roman" w:hAnsi="Times New Roman" w:cs="Times New Roman"/>
          <w:b/>
        </w:rPr>
        <w:t>Formula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    AND(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    NOT(ISBLANK( Aadhar_Number__c )),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    LEN( Aadhar_Number__c ) &lt;&gt; 12,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    NOT(REGEX( Aadhar_Number__c , "^[1-9]{12}$"))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    )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</w:t>
      </w:r>
      <w:r w:rsidRPr="00AF76F3">
        <w:rPr>
          <w:rFonts w:ascii="Times New Roman" w:hAnsi="Times New Roman" w:cs="Times New Roman"/>
          <w:b/>
        </w:rPr>
        <w:t xml:space="preserve">Error </w:t>
      </w:r>
      <w:proofErr w:type="gramStart"/>
      <w:r w:rsidRPr="00AF76F3">
        <w:rPr>
          <w:rFonts w:ascii="Times New Roman" w:hAnsi="Times New Roman" w:cs="Times New Roman"/>
          <w:b/>
        </w:rPr>
        <w:t>Message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 Aadhar number is required.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    The Aadhar number must be 12 digits long.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    Aadhar number can only contain numeric digits.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    Aadhar number never starts with 0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5.​ Click </w:t>
      </w:r>
      <w:r w:rsidRPr="00AF76F3">
        <w:rPr>
          <w:rFonts w:ascii="Times New Roman" w:hAnsi="Times New Roman" w:cs="Times New Roman"/>
          <w:b/>
        </w:rPr>
        <w:t xml:space="preserve">Save &amp; New. </w:t>
      </w:r>
    </w:p>
    <w:p w:rsidR="009B4842" w:rsidRPr="00AF76F3" w:rsidRDefault="009B484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6.​ Repeat the same steps and create two more validation rules on the employer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proofErr w:type="gramStart"/>
      <w:r w:rsidRPr="00AF76F3">
        <w:rPr>
          <w:rFonts w:ascii="Times New Roman" w:hAnsi="Times New Roman" w:cs="Times New Roman"/>
        </w:rPr>
        <w:t>account</w:t>
      </w:r>
      <w:proofErr w:type="gramEnd"/>
      <w:r w:rsidRPr="00AF76F3">
        <w:rPr>
          <w:rFonts w:ascii="Times New Roman" w:hAnsi="Times New Roman" w:cs="Times New Roman"/>
        </w:rPr>
        <w:t xml:space="preserve"> object.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Enter</w:t>
      </w:r>
      <w:proofErr w:type="gramEnd"/>
      <w:r w:rsidRPr="00AF76F3">
        <w:rPr>
          <w:rFonts w:ascii="Times New Roman" w:hAnsi="Times New Roman" w:cs="Times New Roman"/>
          <w:b/>
        </w:rPr>
        <w:t xml:space="preserve"> Rule Name</w:t>
      </w:r>
      <w:r w:rsidRPr="00AF76F3">
        <w:rPr>
          <w:rFonts w:ascii="Times New Roman" w:hAnsi="Times New Roman" w:cs="Times New Roman"/>
        </w:rPr>
        <w:t xml:space="preserve"> : PAN Number 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Error Condition </w:t>
      </w:r>
      <w:proofErr w:type="gramStart"/>
      <w:r w:rsidRPr="00AF76F3">
        <w:rPr>
          <w:rFonts w:ascii="Times New Roman" w:hAnsi="Times New Roman" w:cs="Times New Roman"/>
          <w:b/>
        </w:rPr>
        <w:t>Formula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   </w:t>
      </w:r>
    </w:p>
    <w:p w:rsidR="009B484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b/>
        </w:rPr>
      </w:pPr>
      <w:proofErr w:type="gramStart"/>
      <w:r w:rsidRPr="00AF76F3">
        <w:rPr>
          <w:rFonts w:ascii="Times New Roman" w:hAnsi="Times New Roman" w:cs="Times New Roman"/>
        </w:rPr>
        <w:t>AND(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9B484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b/>
        </w:rPr>
      </w:pPr>
      <w:proofErr w:type="gramStart"/>
      <w:r w:rsidRPr="00AF76F3">
        <w:rPr>
          <w:rFonts w:ascii="Times New Roman" w:hAnsi="Times New Roman" w:cs="Times New Roman"/>
        </w:rPr>
        <w:t>NOT(</w:t>
      </w:r>
      <w:proofErr w:type="gramEnd"/>
      <w:r w:rsidRPr="00AF76F3">
        <w:rPr>
          <w:rFonts w:ascii="Times New Roman" w:hAnsi="Times New Roman" w:cs="Times New Roman"/>
        </w:rPr>
        <w:t xml:space="preserve">ISBLANK( </w:t>
      </w:r>
      <w:proofErr w:type="spellStart"/>
      <w:r w:rsidRPr="00AF76F3">
        <w:rPr>
          <w:rFonts w:ascii="Times New Roman" w:hAnsi="Times New Roman" w:cs="Times New Roman"/>
        </w:rPr>
        <w:t>Phone_Number__c</w:t>
      </w:r>
      <w:proofErr w:type="spellEnd"/>
      <w:r w:rsidRPr="00AF76F3">
        <w:rPr>
          <w:rFonts w:ascii="Times New Roman" w:hAnsi="Times New Roman" w:cs="Times New Roman"/>
        </w:rPr>
        <w:t xml:space="preserve"> )), </w:t>
      </w:r>
    </w:p>
    <w:p w:rsidR="009B484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b/>
        </w:rPr>
      </w:pPr>
      <w:proofErr w:type="gramStart"/>
      <w:r w:rsidRPr="00AF76F3">
        <w:rPr>
          <w:rFonts w:ascii="Times New Roman" w:hAnsi="Times New Roman" w:cs="Times New Roman"/>
        </w:rPr>
        <w:t>NOT(</w:t>
      </w:r>
      <w:proofErr w:type="gramEnd"/>
      <w:r w:rsidRPr="00AF76F3">
        <w:rPr>
          <w:rFonts w:ascii="Times New Roman" w:hAnsi="Times New Roman" w:cs="Times New Roman"/>
        </w:rPr>
        <w:t xml:space="preserve">REGEX( </w:t>
      </w:r>
      <w:proofErr w:type="spellStart"/>
      <w:r w:rsidRPr="00AF76F3">
        <w:rPr>
          <w:rFonts w:ascii="Times New Roman" w:hAnsi="Times New Roman" w:cs="Times New Roman"/>
        </w:rPr>
        <w:t>Phone_Number__c</w:t>
      </w:r>
      <w:proofErr w:type="spellEnd"/>
      <w:r w:rsidRPr="00AF76F3">
        <w:rPr>
          <w:rFonts w:ascii="Times New Roman" w:hAnsi="Times New Roman" w:cs="Times New Roman"/>
        </w:rPr>
        <w:t xml:space="preserve"> , "^[1-9]{10}$")), </w:t>
      </w:r>
    </w:p>
    <w:p w:rsidR="009B484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b/>
        </w:rPr>
      </w:pPr>
      <w:proofErr w:type="gramStart"/>
      <w:r w:rsidRPr="00AF76F3">
        <w:rPr>
          <w:rFonts w:ascii="Times New Roman" w:hAnsi="Times New Roman" w:cs="Times New Roman"/>
        </w:rPr>
        <w:t>NOT(</w:t>
      </w:r>
      <w:proofErr w:type="gramEnd"/>
      <w:r w:rsidRPr="00AF76F3">
        <w:rPr>
          <w:rFonts w:ascii="Times New Roman" w:hAnsi="Times New Roman" w:cs="Times New Roman"/>
        </w:rPr>
        <w:t xml:space="preserve">REGEX( </w:t>
      </w:r>
      <w:proofErr w:type="spellStart"/>
      <w:r w:rsidRPr="00AF76F3">
        <w:rPr>
          <w:rFonts w:ascii="Times New Roman" w:hAnsi="Times New Roman" w:cs="Times New Roman"/>
        </w:rPr>
        <w:t>Phone_Number__c</w:t>
      </w:r>
      <w:proofErr w:type="spellEnd"/>
      <w:r w:rsidRPr="00AF76F3">
        <w:rPr>
          <w:rFonts w:ascii="Times New Roman" w:hAnsi="Times New Roman" w:cs="Times New Roman"/>
        </w:rPr>
        <w:t xml:space="preserve"> , "^\\d+$"))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)   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Error </w:t>
      </w:r>
      <w:proofErr w:type="gramStart"/>
      <w:r w:rsidRPr="00AF76F3">
        <w:rPr>
          <w:rFonts w:ascii="Times New Roman" w:hAnsi="Times New Roman" w:cs="Times New Roman"/>
          <w:b/>
        </w:rPr>
        <w:t>Message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The PAN Details field must not be blank.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PAN card number does not start with 0.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PAN card number does not contain special characters.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</w:t>
      </w:r>
      <w:r w:rsidRPr="00AF76F3">
        <w:rPr>
          <w:rFonts w:ascii="Times New Roman" w:hAnsi="Times New Roman" w:cs="Times New Roman"/>
          <w:b/>
        </w:rPr>
        <w:t xml:space="preserve">Save &amp; New.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r w:rsidRPr="00AF76F3">
        <w:rPr>
          <w:rFonts w:ascii="Times New Roman" w:hAnsi="Times New Roman" w:cs="Times New Roman"/>
          <w:b/>
        </w:rPr>
        <w:t>Enter</w:t>
      </w:r>
      <w:proofErr w:type="gramEnd"/>
      <w:r w:rsidRPr="00AF76F3">
        <w:rPr>
          <w:rFonts w:ascii="Times New Roman" w:hAnsi="Times New Roman" w:cs="Times New Roman"/>
          <w:b/>
        </w:rPr>
        <w:t xml:space="preserve"> Rule Name</w:t>
      </w:r>
      <w:r w:rsidRPr="00AF76F3">
        <w:rPr>
          <w:rFonts w:ascii="Times New Roman" w:hAnsi="Times New Roman" w:cs="Times New Roman"/>
        </w:rPr>
        <w:t xml:space="preserve"> : Phone Number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Error Condition </w:t>
      </w:r>
      <w:proofErr w:type="gramStart"/>
      <w:r w:rsidRPr="00AF76F3">
        <w:rPr>
          <w:rFonts w:ascii="Times New Roman" w:hAnsi="Times New Roman" w:cs="Times New Roman"/>
          <w:b/>
        </w:rPr>
        <w:t>Formula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​</w:t>
      </w:r>
      <w:proofErr w:type="gramStart"/>
      <w:r w:rsidRPr="00AF76F3">
        <w:rPr>
          <w:rFonts w:ascii="Times New Roman" w:hAnsi="Times New Roman" w:cs="Times New Roman"/>
        </w:rPr>
        <w:t>AND(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NOT(ISBLANK( Phone_Number__c )),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NOT(REGEX( Phone_Number__c , "^[1-9]{10}$")),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NOT(REGEX( Phone_Number__c , "^\\d+$")) </w:t>
      </w:r>
    </w:p>
    <w:p w:rsidR="009B484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)     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Error </w:t>
      </w:r>
      <w:proofErr w:type="gramStart"/>
      <w:r w:rsidRPr="00AF76F3">
        <w:rPr>
          <w:rFonts w:ascii="Times New Roman" w:hAnsi="Times New Roman" w:cs="Times New Roman"/>
          <w:b/>
        </w:rPr>
        <w:t>Message :</w:t>
      </w:r>
      <w:proofErr w:type="gramEnd"/>
      <w:r w:rsidRPr="00AF76F3">
        <w:rPr>
          <w:rFonts w:ascii="Times New Roman" w:hAnsi="Times New Roman" w:cs="Times New Roman"/>
          <w:b/>
        </w:rPr>
        <w:t xml:space="preserve">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phone number field must not be blank.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phone number must consist of exactly 10 digits.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phone number must contain only numeric digits 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(</w:t>
      </w:r>
      <w:proofErr w:type="gramStart"/>
      <w:r w:rsidRPr="00AF76F3">
        <w:rPr>
          <w:rFonts w:ascii="Times New Roman" w:hAnsi="Times New Roman" w:cs="Times New Roman"/>
        </w:rPr>
        <w:t>no</w:t>
      </w:r>
      <w:proofErr w:type="gramEnd"/>
      <w:r w:rsidRPr="00AF76F3">
        <w:rPr>
          <w:rFonts w:ascii="Times New Roman" w:hAnsi="Times New Roman" w:cs="Times New Roman"/>
        </w:rPr>
        <w:t xml:space="preserve"> spaces, dashes, parentheses, etc.)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</w:t>
      </w:r>
      <w:r w:rsidRPr="00AF76F3">
        <w:rPr>
          <w:rFonts w:ascii="Times New Roman" w:hAnsi="Times New Roman" w:cs="Times New Roman"/>
          <w:b/>
        </w:rPr>
        <w:t>Save.</w:t>
      </w:r>
      <w:r w:rsidRPr="00AF76F3">
        <w:rPr>
          <w:rFonts w:ascii="Times New Roman" w:hAnsi="Times New Roman" w:cs="Times New Roman"/>
        </w:rPr>
        <w:t xml:space="preserve"> </w:t>
      </w: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Activity 2: On Customer Account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the setup page → click on object manager → From drop down click edit for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>Customer Account</w:t>
      </w:r>
      <w:r w:rsidRPr="00AF76F3">
        <w:rPr>
          <w:rFonts w:ascii="Times New Roman" w:hAnsi="Times New Roman" w:cs="Times New Roman"/>
        </w:rPr>
        <w:t xml:space="preserve"> </w:t>
      </w:r>
      <w:proofErr w:type="gramStart"/>
      <w:r w:rsidRPr="00AF76F3">
        <w:rPr>
          <w:rFonts w:ascii="Times New Roman" w:hAnsi="Times New Roman" w:cs="Times New Roman"/>
        </w:rPr>
        <w:t>object</w:t>
      </w:r>
      <w:proofErr w:type="gramEnd"/>
      <w:r w:rsidRPr="00AF76F3">
        <w:rPr>
          <w:rFonts w:ascii="Times New Roman" w:hAnsi="Times New Roman" w:cs="Times New Roman"/>
        </w:rPr>
        <w:t xml:space="preserve">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on the validation rule → click New. </w:t>
      </w:r>
    </w:p>
    <w:p w:rsidR="009B4842" w:rsidRPr="00AF76F3" w:rsidRDefault="009B4842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</w:t>
      </w:r>
      <w:r w:rsidRPr="00AF76F3">
        <w:rPr>
          <w:rFonts w:ascii="Times New Roman" w:hAnsi="Times New Roman" w:cs="Times New Roman"/>
          <w:b/>
        </w:rPr>
        <w:t xml:space="preserve">Enter Rule </w:t>
      </w:r>
      <w:proofErr w:type="gramStart"/>
      <w:r w:rsidRPr="00AF76F3">
        <w:rPr>
          <w:rFonts w:ascii="Times New Roman" w:hAnsi="Times New Roman" w:cs="Times New Roman"/>
          <w:b/>
        </w:rPr>
        <w:t>Name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Phone Number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Error Condition </w:t>
      </w:r>
      <w:proofErr w:type="gramStart"/>
      <w:r w:rsidRPr="00AF76F3">
        <w:rPr>
          <w:rFonts w:ascii="Times New Roman" w:hAnsi="Times New Roman" w:cs="Times New Roman"/>
          <w:b/>
        </w:rPr>
        <w:t>Formula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​</w:t>
      </w:r>
      <w:proofErr w:type="gramStart"/>
      <w:r w:rsidRPr="00AF76F3">
        <w:rPr>
          <w:rFonts w:ascii="Times New Roman" w:hAnsi="Times New Roman" w:cs="Times New Roman"/>
        </w:rPr>
        <w:t>AND(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NOT(ISBLANK( Phone_Number__c )),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NOT(REGEX( Phone_Number__c , "^[1-9]{10}$")),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NOT(REGEX( Phone_Number__c , "^\\d+$")) </w:t>
      </w:r>
    </w:p>
    <w:p w:rsidR="009B484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)     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Error </w:t>
      </w:r>
      <w:proofErr w:type="gramStart"/>
      <w:r w:rsidRPr="00AF76F3">
        <w:rPr>
          <w:rFonts w:ascii="Times New Roman" w:hAnsi="Times New Roman" w:cs="Times New Roman"/>
          <w:b/>
        </w:rPr>
        <w:t>Message :</w:t>
      </w:r>
      <w:proofErr w:type="gramEnd"/>
      <w:r w:rsidRPr="00AF76F3">
        <w:rPr>
          <w:rFonts w:ascii="Times New Roman" w:hAnsi="Times New Roman" w:cs="Times New Roman"/>
          <w:b/>
        </w:rPr>
        <w:t xml:space="preserve">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phone number field must not be blank.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phone number must consist of exactly 10 digits.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phone number must contain only numeric digits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(</w:t>
      </w:r>
      <w:proofErr w:type="gramStart"/>
      <w:r w:rsidRPr="00AF76F3">
        <w:rPr>
          <w:rFonts w:ascii="Times New Roman" w:hAnsi="Times New Roman" w:cs="Times New Roman"/>
        </w:rPr>
        <w:t>no</w:t>
      </w:r>
      <w:proofErr w:type="gramEnd"/>
      <w:r w:rsidRPr="00AF76F3">
        <w:rPr>
          <w:rFonts w:ascii="Times New Roman" w:hAnsi="Times New Roman" w:cs="Times New Roman"/>
        </w:rPr>
        <w:t xml:space="preserve"> spaces, dashes, parentheses, etc.)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 xml:space="preserve">4.​ Click </w:t>
      </w:r>
      <w:r w:rsidRPr="00AF76F3">
        <w:rPr>
          <w:rFonts w:ascii="Times New Roman" w:hAnsi="Times New Roman" w:cs="Times New Roman"/>
          <w:b/>
        </w:rPr>
        <w:t xml:space="preserve">Save. </w:t>
      </w:r>
    </w:p>
    <w:p w:rsidR="00FE5B27" w:rsidRP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2286" w:rsidRPr="00FE5B27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E5B27">
        <w:rPr>
          <w:rFonts w:ascii="Times New Roman" w:hAnsi="Times New Roman" w:cs="Times New Roman"/>
          <w:b/>
          <w:sz w:val="24"/>
          <w:szCs w:val="24"/>
        </w:rPr>
        <w:t xml:space="preserve">Activity 3: On Enterprise Account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the setup page → click on object manager → </w:t>
      </w:r>
      <w:proofErr w:type="gramStart"/>
      <w:r w:rsidRPr="00AF76F3">
        <w:rPr>
          <w:rFonts w:ascii="Times New Roman" w:hAnsi="Times New Roman" w:cs="Times New Roman"/>
        </w:rPr>
        <w:t>From</w:t>
      </w:r>
      <w:proofErr w:type="gramEnd"/>
      <w:r w:rsidRPr="00AF76F3">
        <w:rPr>
          <w:rFonts w:ascii="Times New Roman" w:hAnsi="Times New Roman" w:cs="Times New Roman"/>
        </w:rPr>
        <w:t xml:space="preserve"> drop down click edit for 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Customer Account </w:t>
      </w:r>
      <w:proofErr w:type="gramStart"/>
      <w:r w:rsidRPr="00AF76F3">
        <w:rPr>
          <w:rFonts w:ascii="Times New Roman" w:hAnsi="Times New Roman" w:cs="Times New Roman"/>
        </w:rPr>
        <w:t>object</w:t>
      </w:r>
      <w:proofErr w:type="gramEnd"/>
      <w:r w:rsidRPr="00AF76F3">
        <w:rPr>
          <w:rFonts w:ascii="Times New Roman" w:hAnsi="Times New Roman" w:cs="Times New Roman"/>
        </w:rPr>
        <w:t xml:space="preserve">. </w:t>
      </w:r>
    </w:p>
    <w:p w:rsidR="009B4842" w:rsidRPr="00AF76F3" w:rsidRDefault="009B4842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on the validation rule → click New. </w:t>
      </w: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3</w:t>
      </w:r>
      <w:r w:rsidRPr="00AF76F3">
        <w:rPr>
          <w:rFonts w:ascii="Times New Roman" w:hAnsi="Times New Roman" w:cs="Times New Roman"/>
          <w:b/>
        </w:rPr>
        <w:t xml:space="preserve">.​ Enter Rule </w:t>
      </w:r>
      <w:proofErr w:type="gramStart"/>
      <w:r w:rsidRPr="00AF76F3">
        <w:rPr>
          <w:rFonts w:ascii="Times New Roman" w:hAnsi="Times New Roman" w:cs="Times New Roman"/>
          <w:b/>
        </w:rPr>
        <w:t>Name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Phone Number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Error Condition </w:t>
      </w:r>
      <w:proofErr w:type="gramStart"/>
      <w:r w:rsidRPr="00AF76F3">
        <w:rPr>
          <w:rFonts w:ascii="Times New Roman" w:hAnsi="Times New Roman" w:cs="Times New Roman"/>
          <w:b/>
        </w:rPr>
        <w:t>Formula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AND(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NOT(ISBLANK( Phone_Number__c )),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NOT(REGEX( Phone_Number__c , "^[1-9]{10}$")),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NOT(REGEX( Phone_Number__c , "^\\d+$")) </w:t>
      </w:r>
    </w:p>
    <w:p w:rsidR="009B4842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)     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Error </w:t>
      </w:r>
      <w:proofErr w:type="gramStart"/>
      <w:r w:rsidRPr="00AF76F3">
        <w:rPr>
          <w:rFonts w:ascii="Times New Roman" w:hAnsi="Times New Roman" w:cs="Times New Roman"/>
          <w:b/>
        </w:rPr>
        <w:t>Message :</w:t>
      </w:r>
      <w:proofErr w:type="gramEnd"/>
      <w:r w:rsidRPr="00AF76F3">
        <w:rPr>
          <w:rFonts w:ascii="Times New Roman" w:hAnsi="Times New Roman" w:cs="Times New Roman"/>
          <w:b/>
        </w:rPr>
        <w:t xml:space="preserve">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phone number field must not be blank.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phone number must consist of exactly 10 digits.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phone number must contain only numeric digits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(no spaces, dashes, parentheses, etc.)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Click </w:t>
      </w:r>
      <w:r w:rsidRPr="00AF76F3">
        <w:rPr>
          <w:rFonts w:ascii="Times New Roman" w:hAnsi="Times New Roman" w:cs="Times New Roman"/>
          <w:b/>
        </w:rPr>
        <w:t>Save.</w:t>
      </w:r>
      <w:r w:rsidRPr="00AF76F3">
        <w:rPr>
          <w:rFonts w:ascii="Times New Roman" w:hAnsi="Times New Roman" w:cs="Times New Roman"/>
        </w:rPr>
        <w:t xml:space="preserve"> </w:t>
      </w: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Milestone 10 - Email Template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1: Email Template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setup, </w:t>
      </w:r>
      <w:proofErr w:type="gramStart"/>
      <w:r w:rsidRPr="00AF76F3">
        <w:rPr>
          <w:rFonts w:ascii="Times New Roman" w:hAnsi="Times New Roman" w:cs="Times New Roman"/>
        </w:rPr>
        <w:t>In</w:t>
      </w:r>
      <w:proofErr w:type="gramEnd"/>
      <w:r w:rsidRPr="00AF76F3">
        <w:rPr>
          <w:rFonts w:ascii="Times New Roman" w:hAnsi="Times New Roman" w:cs="Times New Roman"/>
        </w:rPr>
        <w:t xml:space="preserve"> quick find box enter Email template → click on classic Email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Template.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on→ New Email Template </w:t>
      </w:r>
    </w:p>
    <w:p w:rsidR="00372286" w:rsidRPr="00AF76F3" w:rsidRDefault="00372286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9B4842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Choose the type of email template you would like to </w:t>
      </w:r>
      <w:proofErr w:type="gramStart"/>
      <w:r w:rsidRPr="00AF76F3">
        <w:rPr>
          <w:rFonts w:ascii="Times New Roman" w:hAnsi="Times New Roman" w:cs="Times New Roman"/>
        </w:rPr>
        <w:t>create :</w:t>
      </w:r>
      <w:proofErr w:type="gramEnd"/>
      <w:r w:rsidRPr="00AF76F3">
        <w:rPr>
          <w:rFonts w:ascii="Times New Roman" w:hAnsi="Times New Roman" w:cs="Times New Roman"/>
        </w:rPr>
        <w:t xml:space="preserve"> Text and click Next.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>●</w:t>
      </w:r>
      <w:proofErr w:type="gramStart"/>
      <w:r w:rsidRPr="00AF76F3">
        <w:rPr>
          <w:rFonts w:ascii="Times New Roman" w:hAnsi="Times New Roman" w:cs="Times New Roman"/>
          <w:b/>
        </w:rPr>
        <w:t>​ Available</w:t>
      </w:r>
      <w:proofErr w:type="gramEnd"/>
      <w:r w:rsidRPr="00AF76F3">
        <w:rPr>
          <w:rFonts w:ascii="Times New Roman" w:hAnsi="Times New Roman" w:cs="Times New Roman"/>
          <w:b/>
        </w:rPr>
        <w:t xml:space="preserve"> Merge Fields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Select Field </w:t>
      </w:r>
      <w:proofErr w:type="gramStart"/>
      <w:r w:rsidRPr="00AF76F3">
        <w:rPr>
          <w:rFonts w:ascii="Times New Roman" w:hAnsi="Times New Roman" w:cs="Times New Roman"/>
          <w:b/>
        </w:rPr>
        <w:t>Type :</w:t>
      </w:r>
      <w:proofErr w:type="gramEnd"/>
      <w:r w:rsidRPr="00AF76F3">
        <w:rPr>
          <w:rFonts w:ascii="Times New Roman" w:hAnsi="Times New Roman" w:cs="Times New Roman"/>
          <w:b/>
        </w:rPr>
        <w:t xml:space="preserve"> Customer Accounts Fields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Select </w:t>
      </w:r>
      <w:proofErr w:type="gramStart"/>
      <w:r w:rsidRPr="00AF76F3">
        <w:rPr>
          <w:rFonts w:ascii="Times New Roman" w:hAnsi="Times New Roman" w:cs="Times New Roman"/>
          <w:b/>
        </w:rPr>
        <w:t>Field :</w:t>
      </w:r>
      <w:proofErr w:type="gramEnd"/>
      <w:r w:rsidRPr="00AF76F3">
        <w:rPr>
          <w:rFonts w:ascii="Times New Roman" w:hAnsi="Times New Roman" w:cs="Times New Roman"/>
          <w:b/>
        </w:rPr>
        <w:t xml:space="preserve"> First Name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Copy Merge Field </w:t>
      </w:r>
      <w:proofErr w:type="gramStart"/>
      <w:r w:rsidRPr="00AF76F3">
        <w:rPr>
          <w:rFonts w:ascii="Times New Roman" w:hAnsi="Times New Roman" w:cs="Times New Roman"/>
          <w:b/>
        </w:rPr>
        <w:t>value :</w:t>
      </w:r>
      <w:proofErr w:type="gramEnd"/>
      <w:r w:rsidRPr="00AF76F3">
        <w:rPr>
          <w:rFonts w:ascii="Times New Roman" w:hAnsi="Times New Roman" w:cs="Times New Roman"/>
          <w:b/>
        </w:rPr>
        <w:t xml:space="preserve"> Auto Populates, Copy the value and paste it in </w:t>
      </w:r>
    </w:p>
    <w:p w:rsidR="00372286" w:rsidRPr="00AF76F3" w:rsidRDefault="00FE1EA2" w:rsidP="00AF76F3">
      <w:pPr>
        <w:tabs>
          <w:tab w:val="left" w:pos="3225"/>
        </w:tabs>
        <w:spacing w:after="0"/>
        <w:ind w:left="1440"/>
        <w:jc w:val="both"/>
        <w:rPr>
          <w:rFonts w:ascii="Times New Roman" w:hAnsi="Times New Roman" w:cs="Times New Roman"/>
          <w:b/>
        </w:rPr>
      </w:pPr>
      <w:proofErr w:type="gramStart"/>
      <w:r w:rsidRPr="00AF76F3">
        <w:rPr>
          <w:rFonts w:ascii="Times New Roman" w:hAnsi="Times New Roman" w:cs="Times New Roman"/>
          <w:b/>
        </w:rPr>
        <w:t>the</w:t>
      </w:r>
      <w:proofErr w:type="gramEnd"/>
      <w:r w:rsidRPr="00AF76F3">
        <w:rPr>
          <w:rFonts w:ascii="Times New Roman" w:hAnsi="Times New Roman" w:cs="Times New Roman"/>
          <w:b/>
        </w:rPr>
        <w:t xml:space="preserve"> email body where required. </w:t>
      </w:r>
      <w:r w:rsidR="009B4842" w:rsidRPr="00AF76F3">
        <w:rPr>
          <w:rFonts w:ascii="Times New Roman" w:hAnsi="Times New Roman" w:cs="Times New Roman"/>
          <w:b/>
        </w:rPr>
        <w:tab/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</w:t>
      </w:r>
      <w:proofErr w:type="gramStart"/>
      <w:r w:rsidRPr="00AF76F3">
        <w:rPr>
          <w:rFonts w:ascii="Times New Roman" w:hAnsi="Times New Roman" w:cs="Times New Roman"/>
        </w:rPr>
        <w:t>Folder :</w:t>
      </w:r>
      <w:proofErr w:type="gramEnd"/>
      <w:r w:rsidRPr="00AF76F3">
        <w:rPr>
          <w:rFonts w:ascii="Times New Roman" w:hAnsi="Times New Roman" w:cs="Times New Roman"/>
        </w:rPr>
        <w:t xml:space="preserve"> Unfiled public Classic Email templates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Click on available for use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6.​ Email Template Name is “Birthday Offer Email”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7.​ Template Unique Name : Auto populated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8.​ Subject : Special Birthday Offer Inside!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9.​ Email body :  </w:t>
      </w:r>
    </w:p>
    <w:p w:rsidR="009B4842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  <w:sz w:val="18"/>
          <w:szCs w:val="18"/>
        </w:rPr>
      </w:pPr>
      <w:r w:rsidRPr="00AF76F3">
        <w:rPr>
          <w:rFonts w:ascii="Times New Roman" w:hAnsi="Times New Roman" w:cs="Times New Roman"/>
          <w:sz w:val="18"/>
          <w:szCs w:val="18"/>
        </w:rPr>
        <w:t>Dear {</w:t>
      </w:r>
      <w:proofErr w:type="gramStart"/>
      <w:r w:rsidRPr="00AF76F3">
        <w:rPr>
          <w:rFonts w:ascii="Times New Roman" w:hAnsi="Times New Roman" w:cs="Times New Roman"/>
          <w:sz w:val="18"/>
          <w:szCs w:val="18"/>
        </w:rPr>
        <w:t>!Customer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_Account__c.First_Name__c}, </w:t>
      </w:r>
    </w:p>
    <w:p w:rsidR="009B4842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  <w:sz w:val="18"/>
          <w:szCs w:val="18"/>
        </w:rPr>
      </w:pPr>
      <w:r w:rsidRPr="00AF76F3">
        <w:rPr>
          <w:rFonts w:ascii="Times New Roman" w:hAnsi="Times New Roman" w:cs="Times New Roman"/>
          <w:sz w:val="18"/>
          <w:szCs w:val="18"/>
        </w:rPr>
        <w:t xml:space="preserve">Happy Birthday from all of us at TeaCornerHub! </w:t>
      </w:r>
      <w:r w:rsidRPr="00AF76F3">
        <w:rPr>
          <w:rFonts w:cs="Times New Roman"/>
          <w:sz w:val="18"/>
          <w:szCs w:val="18"/>
        </w:rPr>
        <w:t>🎉🎂</w:t>
      </w:r>
      <w:r w:rsidRPr="00AF76F3">
        <w:rPr>
          <w:rFonts w:ascii="Times New Roman" w:hAnsi="Times New Roman" w:cs="Times New Roman"/>
          <w:sz w:val="18"/>
          <w:szCs w:val="18"/>
        </w:rPr>
        <w:t xml:space="preserve"> </w:t>
      </w:r>
      <w:proofErr w:type="gramStart"/>
      <w:r w:rsidRPr="00AF76F3">
        <w:rPr>
          <w:rFonts w:ascii="Times New Roman" w:hAnsi="Times New Roman" w:cs="Times New Roman"/>
          <w:sz w:val="18"/>
          <w:szCs w:val="18"/>
        </w:rPr>
        <w:t>We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hope your special day is filled with joy, laughter, and wonderful memories. </w:t>
      </w:r>
    </w:p>
    <w:p w:rsidR="009B4842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  <w:sz w:val="18"/>
          <w:szCs w:val="18"/>
        </w:rPr>
      </w:pPr>
      <w:r w:rsidRPr="00AF76F3">
        <w:rPr>
          <w:rFonts w:ascii="Times New Roman" w:hAnsi="Times New Roman" w:cs="Times New Roman"/>
          <w:sz w:val="18"/>
          <w:szCs w:val="18"/>
        </w:rPr>
        <w:t xml:space="preserve">To celebrate your birthday, we have a special gift just for you! As a token of our appreciation for your continued support, we're delighted to offer you an exclusive birthday discount. </w:t>
      </w:r>
    </w:p>
    <w:p w:rsidR="009B4842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  <w:sz w:val="18"/>
          <w:szCs w:val="18"/>
        </w:rPr>
      </w:pPr>
      <w:r w:rsidRPr="00AF76F3">
        <w:rPr>
          <w:rFonts w:ascii="Times New Roman" w:hAnsi="Times New Roman" w:cs="Times New Roman"/>
          <w:sz w:val="18"/>
          <w:szCs w:val="18"/>
        </w:rPr>
        <w:t xml:space="preserve">Birthday Offer: Enjoy a fantastic 50% off on your next purchase as our birthday gift to you! </w:t>
      </w:r>
    </w:p>
    <w:p w:rsidR="009B4842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  <w:sz w:val="18"/>
          <w:szCs w:val="18"/>
        </w:rPr>
      </w:pPr>
      <w:r w:rsidRPr="00AF76F3">
        <w:rPr>
          <w:rFonts w:ascii="Times New Roman" w:hAnsi="Times New Roman" w:cs="Times New Roman"/>
          <w:sz w:val="18"/>
          <w:szCs w:val="18"/>
        </w:rPr>
        <w:t xml:space="preserve">This offer is our way of saying thank you for being a valued customer. Simply use the code [HBDAY50] at checkout to redeem your birthday treat. </w:t>
      </w:r>
    </w:p>
    <w:p w:rsidR="009B4842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  <w:sz w:val="18"/>
          <w:szCs w:val="18"/>
        </w:rPr>
      </w:pPr>
      <w:r w:rsidRPr="00AF76F3">
        <w:rPr>
          <w:rFonts w:ascii="Times New Roman" w:hAnsi="Times New Roman" w:cs="Times New Roman"/>
          <w:sz w:val="18"/>
          <w:szCs w:val="18"/>
        </w:rPr>
        <w:t xml:space="preserve">We hope this special offer adds a little extra sparkle to your birthday celebrations!  </w:t>
      </w:r>
    </w:p>
    <w:p w:rsidR="009B4842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  <w:sz w:val="18"/>
          <w:szCs w:val="18"/>
        </w:rPr>
      </w:pPr>
      <w:r w:rsidRPr="00AF76F3">
        <w:rPr>
          <w:rFonts w:ascii="Times New Roman" w:hAnsi="Times New Roman" w:cs="Times New Roman"/>
          <w:sz w:val="18"/>
          <w:szCs w:val="18"/>
        </w:rPr>
        <w:t xml:space="preserve">Once again, happy birthday! Thank you for choosing TeaCornerHub! </w:t>
      </w:r>
      <w:proofErr w:type="gramStart"/>
      <w:r w:rsidRPr="00AF76F3">
        <w:rPr>
          <w:rFonts w:ascii="Times New Roman" w:hAnsi="Times New Roman" w:cs="Times New Roman"/>
          <w:sz w:val="18"/>
          <w:szCs w:val="18"/>
        </w:rPr>
        <w:t>and</w:t>
      </w:r>
      <w:proofErr w:type="gramEnd"/>
      <w:r w:rsidRPr="00AF76F3">
        <w:rPr>
          <w:rFonts w:ascii="Times New Roman" w:hAnsi="Times New Roman" w:cs="Times New Roman"/>
          <w:sz w:val="18"/>
          <w:szCs w:val="18"/>
        </w:rPr>
        <w:t xml:space="preserve"> being part of our community. </w:t>
      </w:r>
    </w:p>
    <w:p w:rsidR="009B4842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  <w:sz w:val="18"/>
          <w:szCs w:val="18"/>
        </w:rPr>
      </w:pPr>
      <w:r w:rsidRPr="00AF76F3">
        <w:rPr>
          <w:rFonts w:ascii="Times New Roman" w:hAnsi="Times New Roman" w:cs="Times New Roman"/>
          <w:sz w:val="18"/>
          <w:szCs w:val="18"/>
        </w:rPr>
        <w:t xml:space="preserve">Warm regards </w:t>
      </w:r>
    </w:p>
    <w:p w:rsidR="00372286" w:rsidRPr="00AF76F3" w:rsidRDefault="009B4842" w:rsidP="00AF76F3">
      <w:pPr>
        <w:spacing w:after="0"/>
        <w:ind w:left="2160"/>
        <w:jc w:val="both"/>
        <w:rPr>
          <w:rFonts w:ascii="Times New Roman" w:hAnsi="Times New Roman" w:cs="Times New Roman"/>
          <w:sz w:val="18"/>
          <w:szCs w:val="18"/>
        </w:rPr>
      </w:pPr>
      <w:proofErr w:type="spellStart"/>
      <w:r w:rsidRPr="00AF76F3">
        <w:rPr>
          <w:rFonts w:ascii="Times New Roman" w:hAnsi="Times New Roman" w:cs="Times New Roman"/>
          <w:sz w:val="18"/>
          <w:szCs w:val="18"/>
        </w:rPr>
        <w:t>TheChaiShop&amp;Co</w:t>
      </w:r>
      <w:proofErr w:type="spellEnd"/>
      <w:r w:rsidR="00FE1EA2" w:rsidRPr="00AF76F3">
        <w:rPr>
          <w:rFonts w:ascii="Times New Roman" w:hAnsi="Times New Roman" w:cs="Times New Roman"/>
          <w:sz w:val="18"/>
          <w:szCs w:val="18"/>
        </w:rPr>
        <w:t xml:space="preserve">! </w:t>
      </w:r>
    </w:p>
    <w:p w:rsidR="00FE5B27" w:rsidRDefault="00F046AD" w:rsidP="00FE5B27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6400" cy="2114550"/>
            <wp:effectExtent l="19050" t="0" r="0" b="0"/>
            <wp:docPr id="16" name="Picture 15" descr="WhatsApp Image 2026-03-08 at 11.24.3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24.30 AM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FE5B27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10.​Click </w:t>
      </w:r>
      <w:r w:rsidRPr="00AF76F3">
        <w:rPr>
          <w:rFonts w:ascii="Times New Roman" w:hAnsi="Times New Roman" w:cs="Times New Roman"/>
          <w:b/>
        </w:rPr>
        <w:t xml:space="preserve">Save. </w:t>
      </w:r>
    </w:p>
    <w:p w:rsidR="00FE5B27" w:rsidRDefault="00FE5B27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2: Email Alert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setup, In quick find box enter Email Alert → click on Email </w:t>
      </w:r>
      <w:proofErr w:type="gramStart"/>
      <w:r w:rsidRPr="00AF76F3">
        <w:rPr>
          <w:rFonts w:ascii="Times New Roman" w:hAnsi="Times New Roman" w:cs="Times New Roman"/>
        </w:rPr>
        <w:t>Alert .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F046AD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drawing>
          <wp:inline distT="0" distB="0" distL="0" distR="0">
            <wp:extent cx="5486400" cy="3096260"/>
            <wp:effectExtent l="19050" t="0" r="0" b="0"/>
            <wp:docPr id="17" name="Picture 16" descr="WhatsApp Image 2026-03-08 at 11.24.4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24.42 AM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on New Email Alert.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3</w:t>
      </w:r>
      <w:r w:rsidRPr="00AF76F3">
        <w:rPr>
          <w:rFonts w:ascii="Times New Roman" w:hAnsi="Times New Roman" w:cs="Times New Roman"/>
          <w:b/>
        </w:rPr>
        <w:t xml:space="preserve">.​ </w:t>
      </w:r>
      <w:proofErr w:type="gramStart"/>
      <w:r w:rsidRPr="00AF76F3">
        <w:rPr>
          <w:rFonts w:ascii="Times New Roman" w:hAnsi="Times New Roman" w:cs="Times New Roman"/>
          <w:b/>
        </w:rPr>
        <w:t>Description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Happy Birthday email alert 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Unique </w:t>
      </w:r>
      <w:proofErr w:type="gramStart"/>
      <w:r w:rsidRPr="00AF76F3">
        <w:rPr>
          <w:rFonts w:ascii="Times New Roman" w:hAnsi="Times New Roman" w:cs="Times New Roman"/>
          <w:b/>
        </w:rPr>
        <w:t>Name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Auto Populates 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>Object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Customer Account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Email </w:t>
      </w:r>
      <w:proofErr w:type="gramStart"/>
      <w:r w:rsidRPr="00AF76F3">
        <w:rPr>
          <w:rFonts w:ascii="Times New Roman" w:hAnsi="Times New Roman" w:cs="Times New Roman"/>
          <w:b/>
        </w:rPr>
        <w:t>Template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Search for Birthday Offer Email 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Recipient </w:t>
      </w:r>
      <w:proofErr w:type="gramStart"/>
      <w:r w:rsidRPr="00AF76F3">
        <w:rPr>
          <w:rFonts w:ascii="Times New Roman" w:hAnsi="Times New Roman" w:cs="Times New Roman"/>
          <w:b/>
        </w:rPr>
        <w:t>Type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Search : Email field : Email ID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From Email </w:t>
      </w:r>
      <w:proofErr w:type="gramStart"/>
      <w:r w:rsidRPr="00AF76F3">
        <w:rPr>
          <w:rFonts w:ascii="Times New Roman" w:hAnsi="Times New Roman" w:cs="Times New Roman"/>
          <w:b/>
        </w:rPr>
        <w:t>Address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Default Workflow user’s email address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</w:t>
      </w:r>
      <w:r w:rsidRPr="00AF76F3">
        <w:rPr>
          <w:rFonts w:ascii="Times New Roman" w:hAnsi="Times New Roman" w:cs="Times New Roman"/>
          <w:b/>
        </w:rPr>
        <w:t xml:space="preserve">Save.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proofErr w:type="gramStart"/>
      <w:r w:rsidRPr="00AF76F3">
        <w:rPr>
          <w:rFonts w:ascii="Times New Roman" w:hAnsi="Times New Roman" w:cs="Times New Roman"/>
          <w:b/>
        </w:rPr>
        <w:t>NOTE :</w:t>
      </w:r>
      <w:proofErr w:type="gramEnd"/>
      <w:r w:rsidRPr="00AF76F3">
        <w:rPr>
          <w:rFonts w:ascii="Times New Roman" w:hAnsi="Times New Roman" w:cs="Times New Roman"/>
          <w:b/>
        </w:rPr>
        <w:t xml:space="preserve">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Make sure that the Default workflow user is assigned.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Milestone 11 - Flows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Let’s create a scheduled Triggered flow to automate the Birthday offer mails.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1: Schedule Triggered Flow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Go to setup, Type Flow in quick find box → Click on the Flow and Select the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New Flow.</w:t>
      </w:r>
      <w:proofErr w:type="gramEnd"/>
      <w:r w:rsidRPr="00AF76F3">
        <w:rPr>
          <w:rFonts w:ascii="Times New Roman" w:hAnsi="Times New Roman" w:cs="Times New Roman"/>
        </w:rPr>
        <w:t xml:space="preserve">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Select Schedule - Triggered Flow and click Create. </w:t>
      </w:r>
    </w:p>
    <w:p w:rsidR="00F046AD" w:rsidRPr="00AF76F3" w:rsidRDefault="00F046AD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>3</w:t>
      </w:r>
      <w:r w:rsidRPr="00AF76F3">
        <w:rPr>
          <w:rFonts w:ascii="Times New Roman" w:hAnsi="Times New Roman" w:cs="Times New Roman"/>
          <w:b/>
        </w:rPr>
        <w:t xml:space="preserve">.​ Set a Schedule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Start </w:t>
      </w:r>
      <w:proofErr w:type="gramStart"/>
      <w:r w:rsidRPr="00AF76F3">
        <w:rPr>
          <w:rFonts w:ascii="Times New Roman" w:hAnsi="Times New Roman" w:cs="Times New Roman"/>
        </w:rPr>
        <w:t>Date :</w:t>
      </w:r>
      <w:proofErr w:type="gramEnd"/>
      <w:r w:rsidRPr="00AF76F3">
        <w:rPr>
          <w:rFonts w:ascii="Times New Roman" w:hAnsi="Times New Roman" w:cs="Times New Roman"/>
        </w:rPr>
        <w:t xml:space="preserve"> Enter the Date, when you want to start the flow. </w:t>
      </w:r>
    </w:p>
    <w:p w:rsidR="00FE5B27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Start </w:t>
      </w:r>
      <w:proofErr w:type="gramStart"/>
      <w:r w:rsidRPr="00AF76F3">
        <w:rPr>
          <w:rFonts w:ascii="Times New Roman" w:hAnsi="Times New Roman" w:cs="Times New Roman"/>
        </w:rPr>
        <w:t>Time :</w:t>
      </w:r>
      <w:proofErr w:type="gramEnd"/>
      <w:r w:rsidRPr="00AF76F3">
        <w:rPr>
          <w:rFonts w:ascii="Times New Roman" w:hAnsi="Times New Roman" w:cs="Times New Roman"/>
        </w:rPr>
        <w:t xml:space="preserve">  Enter the Time, when you want to start the flow. </w:t>
      </w:r>
    </w:p>
    <w:p w:rsidR="00F046AD" w:rsidRPr="00AF76F3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lastRenderedPageBreak/>
        <w:t>Frequency :</w:t>
      </w:r>
      <w:proofErr w:type="gramEnd"/>
      <w:r w:rsidRPr="00AF76F3">
        <w:rPr>
          <w:rFonts w:ascii="Times New Roman" w:hAnsi="Times New Roman" w:cs="Times New Roman"/>
        </w:rPr>
        <w:t xml:space="preserve"> Daily  </w:t>
      </w:r>
    </w:p>
    <w:p w:rsidR="00F046AD" w:rsidRPr="00AF76F3" w:rsidRDefault="00F046AD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</w:rPr>
        <w:t>4</w:t>
      </w:r>
      <w:r w:rsidRPr="00AF76F3">
        <w:rPr>
          <w:rFonts w:ascii="Times New Roman" w:hAnsi="Times New Roman" w:cs="Times New Roman"/>
          <w:b/>
        </w:rPr>
        <w:t xml:space="preserve">.​ Create Object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Object :</w:t>
      </w:r>
      <w:proofErr w:type="gramEnd"/>
      <w:r w:rsidRPr="00AF76F3">
        <w:rPr>
          <w:rFonts w:ascii="Times New Roman" w:hAnsi="Times New Roman" w:cs="Times New Roman"/>
        </w:rPr>
        <w:t xml:space="preserve"> Customer Account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Condition Requirements : All conditions Are Met (AND)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Field : Date_of_Birthday_is_today__c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Operator : Equals 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Value : $GlobalConstant.True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Field : Email_ID_c </w:t>
      </w:r>
    </w:p>
    <w:p w:rsidR="00372286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Operator : IS NULL  </w:t>
      </w:r>
    </w:p>
    <w:p w:rsidR="00F046AD" w:rsidRPr="00AF76F3" w:rsidRDefault="00FE1EA2" w:rsidP="00AF76F3">
      <w:pPr>
        <w:spacing w:after="0"/>
        <w:ind w:left="144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</w:rPr>
        <w:t>Value :</w:t>
      </w:r>
      <w:proofErr w:type="gramEnd"/>
      <w:r w:rsidRPr="00AF76F3">
        <w:rPr>
          <w:rFonts w:ascii="Times New Roman" w:hAnsi="Times New Roman" w:cs="Times New Roman"/>
        </w:rPr>
        <w:t xml:space="preserve"> $GlobalConstant.False </w:t>
      </w:r>
    </w:p>
    <w:p w:rsidR="00F046AD" w:rsidRPr="00AF76F3" w:rsidRDefault="00F046AD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Click (+) Icon on the flow builder and Select Action Component.  </w:t>
      </w:r>
    </w:p>
    <w:p w:rsidR="00FE5B27" w:rsidRDefault="00FE5B27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6.​ </w:t>
      </w:r>
      <w:proofErr w:type="gramStart"/>
      <w:r w:rsidRPr="00AF76F3">
        <w:rPr>
          <w:rFonts w:ascii="Times New Roman" w:hAnsi="Times New Roman" w:cs="Times New Roman"/>
        </w:rPr>
        <w:t>In</w:t>
      </w:r>
      <w:proofErr w:type="gramEnd"/>
      <w:r w:rsidRPr="00AF76F3">
        <w:rPr>
          <w:rFonts w:ascii="Times New Roman" w:hAnsi="Times New Roman" w:cs="Times New Roman"/>
        </w:rPr>
        <w:t xml:space="preserve"> New Action Page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Filter </w:t>
      </w:r>
      <w:proofErr w:type="gramStart"/>
      <w:r w:rsidRPr="00AF76F3">
        <w:rPr>
          <w:rFonts w:ascii="Times New Roman" w:hAnsi="Times New Roman" w:cs="Times New Roman"/>
          <w:b/>
        </w:rPr>
        <w:t>By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Type and select Email Alert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In </w:t>
      </w:r>
      <w:proofErr w:type="gramStart"/>
      <w:r w:rsidRPr="00AF76F3">
        <w:rPr>
          <w:rFonts w:ascii="Times New Roman" w:hAnsi="Times New Roman" w:cs="Times New Roman"/>
          <w:b/>
        </w:rPr>
        <w:t>Action :</w:t>
      </w:r>
      <w:proofErr w:type="gramEnd"/>
      <w:r w:rsidRPr="00AF76F3">
        <w:rPr>
          <w:rFonts w:ascii="Times New Roman" w:hAnsi="Times New Roman" w:cs="Times New Roman"/>
        </w:rPr>
        <w:t xml:space="preserve"> Search and select Happy Birthday email alert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 xml:space="preserve">Label </w:t>
      </w:r>
      <w:r w:rsidRPr="00AF76F3">
        <w:rPr>
          <w:rFonts w:ascii="Times New Roman" w:hAnsi="Times New Roman" w:cs="Times New Roman"/>
        </w:rPr>
        <w:t>:</w:t>
      </w:r>
      <w:proofErr w:type="gramEnd"/>
      <w:r w:rsidRPr="00AF76F3">
        <w:rPr>
          <w:rFonts w:ascii="Times New Roman" w:hAnsi="Times New Roman" w:cs="Times New Roman"/>
        </w:rPr>
        <w:t xml:space="preserve"> Send Happy Birthday Email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API </w:t>
      </w:r>
      <w:proofErr w:type="gramStart"/>
      <w:r w:rsidRPr="00AF76F3">
        <w:rPr>
          <w:rFonts w:ascii="Times New Roman" w:hAnsi="Times New Roman" w:cs="Times New Roman"/>
          <w:b/>
        </w:rPr>
        <w:t>Name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Auto Populates 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Set Input Values for the Selected </w:t>
      </w:r>
      <w:proofErr w:type="gramStart"/>
      <w:r w:rsidRPr="00AF76F3">
        <w:rPr>
          <w:rFonts w:ascii="Times New Roman" w:hAnsi="Times New Roman" w:cs="Times New Roman"/>
          <w:b/>
        </w:rPr>
        <w:t>Action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Record ID : {!$Record.Id}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7.​ Click</w:t>
      </w:r>
      <w:r w:rsidRPr="00AF76F3">
        <w:rPr>
          <w:rFonts w:ascii="Times New Roman" w:hAnsi="Times New Roman" w:cs="Times New Roman"/>
          <w:b/>
        </w:rPr>
        <w:t xml:space="preserve"> Done</w:t>
      </w:r>
      <w:r w:rsidRPr="00AF76F3">
        <w:rPr>
          <w:rFonts w:ascii="Times New Roman" w:hAnsi="Times New Roman" w:cs="Times New Roman"/>
        </w:rPr>
        <w:t xml:space="preserve">. </w:t>
      </w:r>
    </w:p>
    <w:p w:rsidR="00FE5B27" w:rsidRDefault="00FE5B27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8.​ Click Save on the top right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Flow Label : Happy Birthday Email Flow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Flow API Name : Auto Populates 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Click </w:t>
      </w:r>
      <w:r w:rsidRPr="00AF76F3">
        <w:rPr>
          <w:rFonts w:ascii="Times New Roman" w:hAnsi="Times New Roman" w:cs="Times New Roman"/>
          <w:b/>
        </w:rPr>
        <w:t>Save.</w:t>
      </w:r>
      <w:r w:rsidRPr="00AF76F3">
        <w:rPr>
          <w:rFonts w:ascii="Times New Roman" w:hAnsi="Times New Roman" w:cs="Times New Roman"/>
        </w:rPr>
        <w:t xml:space="preserve"> </w:t>
      </w:r>
    </w:p>
    <w:p w:rsidR="00FE5B27" w:rsidRDefault="00FE5B27" w:rsidP="00AF76F3">
      <w:pPr>
        <w:spacing w:after="0"/>
        <w:ind w:left="72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9.​ Click </w:t>
      </w:r>
      <w:r w:rsidRPr="00AF76F3">
        <w:rPr>
          <w:rFonts w:ascii="Times New Roman" w:hAnsi="Times New Roman" w:cs="Times New Roman"/>
          <w:b/>
        </w:rPr>
        <w:t>Activate.</w:t>
      </w:r>
      <w:r w:rsidRPr="00AF76F3">
        <w:rPr>
          <w:rFonts w:ascii="Times New Roman" w:hAnsi="Times New Roman" w:cs="Times New Roman"/>
        </w:rPr>
        <w:t xml:space="preserve">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Milestone 12 - Reports &amp; Dashboards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1: Customer Account Sales Report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Click App </w:t>
      </w:r>
      <w:proofErr w:type="gramStart"/>
      <w:r w:rsidRPr="00AF76F3">
        <w:rPr>
          <w:rFonts w:ascii="Times New Roman" w:hAnsi="Times New Roman" w:cs="Times New Roman"/>
        </w:rPr>
        <w:t>Launcher  and</w:t>
      </w:r>
      <w:proofErr w:type="gramEnd"/>
      <w:r w:rsidRPr="00AF76F3">
        <w:rPr>
          <w:rFonts w:ascii="Times New Roman" w:hAnsi="Times New Roman" w:cs="Times New Roman"/>
        </w:rPr>
        <w:t xml:space="preserve"> select TeaCornerHub.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Reports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Click New Report 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</w:t>
      </w:r>
      <w:proofErr w:type="gramStart"/>
      <w:r w:rsidRPr="00AF76F3">
        <w:rPr>
          <w:rFonts w:ascii="Times New Roman" w:hAnsi="Times New Roman" w:cs="Times New Roman"/>
        </w:rPr>
        <w:t>In</w:t>
      </w:r>
      <w:proofErr w:type="gramEnd"/>
      <w:r w:rsidRPr="00AF76F3">
        <w:rPr>
          <w:rFonts w:ascii="Times New Roman" w:hAnsi="Times New Roman" w:cs="Times New Roman"/>
        </w:rPr>
        <w:t xml:space="preserve"> search type Customer Accounts and Select Customer Accounts.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Click Start Report.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6.​ Click the toggle Update Preview Automatically to ON.  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7.​ Drag and Drop all the required Columns from </w:t>
      </w:r>
      <w:r w:rsidR="00F046AD" w:rsidRPr="00AF76F3">
        <w:rPr>
          <w:rFonts w:ascii="Times New Roman" w:hAnsi="Times New Roman" w:cs="Times New Roman"/>
        </w:rPr>
        <w:t>the Outline pane.</w:t>
      </w:r>
    </w:p>
    <w:p w:rsidR="00F046AD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8.​ Group </w:t>
      </w:r>
      <w:proofErr w:type="gramStart"/>
      <w:r w:rsidRPr="00AF76F3">
        <w:rPr>
          <w:rFonts w:ascii="Times New Roman" w:hAnsi="Times New Roman" w:cs="Times New Roman"/>
        </w:rPr>
        <w:t>Rows :</w:t>
      </w:r>
      <w:proofErr w:type="gramEnd"/>
      <w:r w:rsidRPr="00AF76F3">
        <w:rPr>
          <w:rFonts w:ascii="Times New Roman" w:hAnsi="Times New Roman" w:cs="Times New Roman"/>
        </w:rPr>
        <w:t xml:space="preserve"> Search and Select  </w:t>
      </w:r>
    </w:p>
    <w:p w:rsidR="00372286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Customer Account: Record Type </w:t>
      </w:r>
    </w:p>
    <w:p w:rsidR="00AF76F3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9.​ Click Add Chart on the top.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10.​Click Save on the top right.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Enter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Report Name: Customer Account Sales Report </w:t>
      </w:r>
    </w:p>
    <w:p w:rsidR="00FE5B27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Report Unique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Auto Populates </w:t>
      </w:r>
    </w:p>
    <w:p w:rsidR="00372286" w:rsidRPr="00AF76F3" w:rsidRDefault="00FE1EA2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Click Save.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2: Enterprise Account Sales Report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Repeat the same steps to create another report.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Reports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Click New Report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In search type Enterprise Accounts and Select Enterprise Accounts.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Click Start Report. </w:t>
      </w:r>
    </w:p>
    <w:p w:rsidR="00AF76F3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6.​ Click the toggle Update Preview Automatically to ON. </w:t>
      </w:r>
    </w:p>
    <w:p w:rsidR="00AF76F3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Drag and Drop all the required Columns from the Outline pane.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Group </w:t>
      </w:r>
      <w:proofErr w:type="gramStart"/>
      <w:r w:rsidRPr="00AF76F3">
        <w:rPr>
          <w:rFonts w:ascii="Times New Roman" w:hAnsi="Times New Roman" w:cs="Times New Roman"/>
          <w:b/>
        </w:rPr>
        <w:t>Rows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Search and Select  </w:t>
      </w:r>
    </w:p>
    <w:p w:rsidR="00372286" w:rsidRPr="00AF76F3" w:rsidRDefault="00FE1EA2" w:rsidP="00AF76F3">
      <w:pPr>
        <w:spacing w:after="0"/>
        <w:ind w:left="216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   Type of Items. </w:t>
      </w:r>
    </w:p>
    <w:p w:rsidR="00AF76F3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7.​ Click Add Chart on the top.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8.​ Click Save on the top right.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a.​ Enter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b.​ Report Name : Enterprise Account Sales Report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c.​ Report Unique Name : Auto Populates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d.​ Click Save.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F76F3">
        <w:rPr>
          <w:rFonts w:ascii="Times New Roman" w:hAnsi="Times New Roman" w:cs="Times New Roman"/>
          <w:b/>
          <w:sz w:val="24"/>
          <w:szCs w:val="24"/>
        </w:rPr>
        <w:t xml:space="preserve">Activity 3: Dashboard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1.​ Click Dashboards  </w:t>
      </w:r>
    </w:p>
    <w:p w:rsidR="00AF76F3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2.​ Click New Dashboards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3.​ </w:t>
      </w:r>
      <w:proofErr w:type="gramStart"/>
      <w:r w:rsidRPr="00AF76F3">
        <w:rPr>
          <w:rFonts w:ascii="Times New Roman" w:hAnsi="Times New Roman" w:cs="Times New Roman"/>
        </w:rPr>
        <w:t>Name :</w:t>
      </w:r>
      <w:proofErr w:type="gramEnd"/>
      <w:r w:rsidRPr="00AF76F3">
        <w:rPr>
          <w:rFonts w:ascii="Times New Roman" w:hAnsi="Times New Roman" w:cs="Times New Roman"/>
        </w:rPr>
        <w:t xml:space="preserve"> Customer Vs Enterprise Sales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4.​ Click Create.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5.​ Click Widget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6.​ Select Chart or Table. </w:t>
      </w:r>
    </w:p>
    <w:p w:rsidR="00AF76F3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7.​ Select Customer Account Sales Report 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8.​ Display </w:t>
      </w:r>
      <w:proofErr w:type="gramStart"/>
      <w:r w:rsidRPr="00AF76F3">
        <w:rPr>
          <w:rFonts w:ascii="Times New Roman" w:hAnsi="Times New Roman" w:cs="Times New Roman"/>
        </w:rPr>
        <w:t>As :</w:t>
      </w:r>
      <w:proofErr w:type="gramEnd"/>
      <w:r w:rsidRPr="00AF76F3">
        <w:rPr>
          <w:rFonts w:ascii="Times New Roman" w:hAnsi="Times New Roman" w:cs="Times New Roman"/>
        </w:rPr>
        <w:t xml:space="preserve"> Select the one which you feel comfortable with.  </w:t>
      </w:r>
    </w:p>
    <w:p w:rsidR="00AF76F3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9.​ Click Add.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10.​ Repeat the same steps for the Enterprise Account Sales Report.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11.​Click Save. </w:t>
      </w:r>
    </w:p>
    <w:p w:rsidR="00FE5B27" w:rsidRDefault="00AF76F3" w:rsidP="00FE5B27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486400" cy="2247900"/>
            <wp:effectExtent l="19050" t="0" r="0" b="0"/>
            <wp:docPr id="18" name="Picture 17" descr="WhatsApp Image 2026-03-08 at 11.27.0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8 at 11.27.05 AM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B27" w:rsidRDefault="00FE5B27" w:rsidP="00FE5B2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2286" w:rsidRPr="00FE5B27" w:rsidRDefault="00FE1EA2" w:rsidP="00FE5B27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Milestone 12 - Conclusion 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In conclusion, the development of TeaCornerHub CRM application marks a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significant stride in enhancing the store's operational efficiency and customer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relationship management capabilities. Seamlessly integrating employer details,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customer information (both online and offline), and enterprise data, this application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streamlines business processes and enables informed decision-making. The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automation of sales calculations, including order quantity and total bill amount, reduces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errors and empowers employees to focus on delivering exceptional service. Moreover,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automated email notifications for customers' birthdays foster personalized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communication and enhance customer engagement. 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7. FUNCTIONAL &amp; PERFORMANCE TESTING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During the testing phase, screenshots were captured from the Salesforce Lightning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interface to verify correct system behavior. These include: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Record creation for Employer, Customer, and Enterprise objects </w:t>
      </w:r>
    </w:p>
    <w:p w:rsidR="00AF76F3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Validation</w:t>
      </w:r>
      <w:proofErr w:type="gramEnd"/>
      <w:r w:rsidRPr="00AF76F3">
        <w:rPr>
          <w:rFonts w:ascii="Times New Roman" w:hAnsi="Times New Roman" w:cs="Times New Roman"/>
        </w:rPr>
        <w:t xml:space="preserve"> rule testing for Aadhar, PAN, and phone numbers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Verification</w:t>
      </w:r>
      <w:proofErr w:type="gramEnd"/>
      <w:r w:rsidRPr="00AF76F3">
        <w:rPr>
          <w:rFonts w:ascii="Times New Roman" w:hAnsi="Times New Roman" w:cs="Times New Roman"/>
        </w:rPr>
        <w:t xml:space="preserve"> of record types and page layouts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Formula field validation for order quantity and billing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Flow execution for birthday email alerts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Report and dashboard generation </w:t>
      </w:r>
    </w:p>
    <w:p w:rsidR="00AF76F3" w:rsidRDefault="00AF76F3" w:rsidP="00AF76F3">
      <w:pPr>
        <w:spacing w:after="0"/>
        <w:jc w:val="both"/>
        <w:rPr>
          <w:rFonts w:ascii="Times New Roman" w:hAnsi="Times New Roman" w:cs="Times New Roman"/>
          <w:b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>8.</w:t>
      </w:r>
      <w:r w:rsidRPr="00AF76F3">
        <w:rPr>
          <w:rFonts w:ascii="Times New Roman" w:hAnsi="Times New Roman" w:cs="Times New Roman"/>
        </w:rPr>
        <w:t xml:space="preserve"> </w:t>
      </w:r>
      <w:r w:rsidRPr="00AF76F3">
        <w:rPr>
          <w:rFonts w:ascii="Times New Roman" w:hAnsi="Times New Roman" w:cs="Times New Roman"/>
          <w:b/>
        </w:rPr>
        <w:t xml:space="preserve">ADVANTAGES &amp; DISADVANTAGES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Advantages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Centralized</w:t>
      </w:r>
      <w:proofErr w:type="gramEnd"/>
      <w:r w:rsidRPr="00AF76F3">
        <w:rPr>
          <w:rFonts w:ascii="Times New Roman" w:hAnsi="Times New Roman" w:cs="Times New Roman"/>
        </w:rPr>
        <w:t xml:space="preserve"> data management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Reduced</w:t>
      </w:r>
      <w:proofErr w:type="gramEnd"/>
      <w:r w:rsidRPr="00AF76F3">
        <w:rPr>
          <w:rFonts w:ascii="Times New Roman" w:hAnsi="Times New Roman" w:cs="Times New Roman"/>
        </w:rPr>
        <w:t xml:space="preserve"> manual work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Automated calculations </w:t>
      </w:r>
    </w:p>
    <w:p w:rsid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Improved</w:t>
      </w:r>
      <w:proofErr w:type="gramEnd"/>
      <w:r w:rsidRPr="00AF76F3">
        <w:rPr>
          <w:rFonts w:ascii="Times New Roman" w:hAnsi="Times New Roman" w:cs="Times New Roman"/>
        </w:rPr>
        <w:t xml:space="preserve"> customer engagement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Real</w:t>
      </w:r>
      <w:proofErr w:type="gramEnd"/>
      <w:r w:rsidRPr="00AF76F3">
        <w:rPr>
          <w:rFonts w:ascii="Times New Roman" w:hAnsi="Times New Roman" w:cs="Times New Roman"/>
        </w:rPr>
        <w:t xml:space="preserve">-time analytics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 xml:space="preserve">Disadvantages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Requires</w:t>
      </w:r>
      <w:proofErr w:type="gramEnd"/>
      <w:r w:rsidRPr="00AF76F3">
        <w:rPr>
          <w:rFonts w:ascii="Times New Roman" w:hAnsi="Times New Roman" w:cs="Times New Roman"/>
        </w:rPr>
        <w:t xml:space="preserve"> Salesforce license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lastRenderedPageBreak/>
        <w:t xml:space="preserve">●​ Internet dependency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 Limited offline access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9. Conclusion: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The CRM Application for TeaCornerHub successfully improves business operations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by integrating customer data, automating billing, and enabling intelligent reporting. The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system reduces errors, saves time, and enhances customer relationships through </w:t>
      </w: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automation and analytics.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10. FUTURE SCOPE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Mobile</w:t>
      </w:r>
      <w:proofErr w:type="gramEnd"/>
      <w:r w:rsidRPr="00AF76F3">
        <w:rPr>
          <w:rFonts w:ascii="Times New Roman" w:hAnsi="Times New Roman" w:cs="Times New Roman"/>
        </w:rPr>
        <w:t xml:space="preserve"> CRM integration </w:t>
      </w:r>
    </w:p>
    <w:p w:rsidR="00AF76F3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AI</w:t>
      </w:r>
      <w:proofErr w:type="gramEnd"/>
      <w:r w:rsidRPr="00AF76F3">
        <w:rPr>
          <w:rFonts w:ascii="Times New Roman" w:hAnsi="Times New Roman" w:cs="Times New Roman"/>
        </w:rPr>
        <w:t xml:space="preserve">-based sales prediction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 xml:space="preserve">​ </w:t>
      </w:r>
      <w:proofErr w:type="spellStart"/>
      <w:r w:rsidRPr="00AF76F3">
        <w:rPr>
          <w:rFonts w:ascii="Times New Roman" w:hAnsi="Times New Roman" w:cs="Times New Roman"/>
        </w:rPr>
        <w:t>WhatsApp</w:t>
      </w:r>
      <w:proofErr w:type="spellEnd"/>
      <w:proofErr w:type="gramEnd"/>
      <w:r w:rsidRPr="00AF76F3">
        <w:rPr>
          <w:rFonts w:ascii="Times New Roman" w:hAnsi="Times New Roman" w:cs="Times New Roman"/>
        </w:rPr>
        <w:t xml:space="preserve">/SMS alerts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Inventory management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 xml:space="preserve">●​ Multi-branch support </w:t>
      </w:r>
    </w:p>
    <w:p w:rsidR="00833C8F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</w:rPr>
        <w:t>●</w:t>
      </w:r>
      <w:proofErr w:type="gramStart"/>
      <w:r w:rsidRPr="00AF76F3">
        <w:rPr>
          <w:rFonts w:ascii="Times New Roman" w:hAnsi="Times New Roman" w:cs="Times New Roman"/>
        </w:rPr>
        <w:t>​ Advanced</w:t>
      </w:r>
      <w:proofErr w:type="gramEnd"/>
      <w:r w:rsidRPr="00AF76F3">
        <w:rPr>
          <w:rFonts w:ascii="Times New Roman" w:hAnsi="Times New Roman" w:cs="Times New Roman"/>
        </w:rPr>
        <w:t xml:space="preserve"> customer profiling </w:t>
      </w:r>
    </w:p>
    <w:p w:rsidR="00AF76F3" w:rsidRPr="00AF76F3" w:rsidRDefault="00AF76F3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372286" w:rsidRPr="00AF76F3" w:rsidRDefault="00FE1EA2" w:rsidP="00AF76F3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76F3">
        <w:rPr>
          <w:rFonts w:ascii="Times New Roman" w:hAnsi="Times New Roman" w:cs="Times New Roman"/>
          <w:b/>
          <w:sz w:val="28"/>
          <w:szCs w:val="28"/>
        </w:rPr>
        <w:t xml:space="preserve">11. APPENDIX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Source </w:t>
      </w:r>
      <w:proofErr w:type="gramStart"/>
      <w:r w:rsidRPr="00AF76F3">
        <w:rPr>
          <w:rFonts w:ascii="Times New Roman" w:hAnsi="Times New Roman" w:cs="Times New Roman"/>
          <w:b/>
        </w:rPr>
        <w:t>Code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Salesforce Configuration &amp; Flows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gramStart"/>
      <w:r w:rsidRPr="00AF76F3">
        <w:rPr>
          <w:rFonts w:ascii="Times New Roman" w:hAnsi="Times New Roman" w:cs="Times New Roman"/>
          <w:b/>
        </w:rPr>
        <w:t>Dataset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Customer and Sales Records </w:t>
      </w:r>
    </w:p>
    <w:p w:rsidR="00372286" w:rsidRPr="00AF76F3" w:rsidRDefault="00FE1EA2" w:rsidP="00AF76F3">
      <w:pPr>
        <w:spacing w:after="0"/>
        <w:ind w:left="720"/>
        <w:jc w:val="both"/>
        <w:rPr>
          <w:rFonts w:ascii="Times New Roman" w:hAnsi="Times New Roman" w:cs="Times New Roman"/>
        </w:rPr>
      </w:pPr>
      <w:r w:rsidRPr="00AF76F3">
        <w:rPr>
          <w:rFonts w:ascii="Times New Roman" w:hAnsi="Times New Roman" w:cs="Times New Roman"/>
          <w:b/>
        </w:rPr>
        <w:t xml:space="preserve">Tools </w:t>
      </w:r>
      <w:proofErr w:type="gramStart"/>
      <w:r w:rsidRPr="00AF76F3">
        <w:rPr>
          <w:rFonts w:ascii="Times New Roman" w:hAnsi="Times New Roman" w:cs="Times New Roman"/>
          <w:b/>
        </w:rPr>
        <w:t>Used</w:t>
      </w:r>
      <w:r w:rsidRPr="00AF76F3">
        <w:rPr>
          <w:rFonts w:ascii="Times New Roman" w:hAnsi="Times New Roman" w:cs="Times New Roman"/>
        </w:rPr>
        <w:t xml:space="preserve"> :</w:t>
      </w:r>
      <w:proofErr w:type="gramEnd"/>
      <w:r w:rsidRPr="00AF76F3">
        <w:rPr>
          <w:rFonts w:ascii="Times New Roman" w:hAnsi="Times New Roman" w:cs="Times New Roman"/>
        </w:rPr>
        <w:t xml:space="preserve"> Salesforce Developer Org 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p w:rsidR="00372286" w:rsidRPr="00AF76F3" w:rsidRDefault="00FE1EA2" w:rsidP="00AF76F3">
      <w:pPr>
        <w:spacing w:after="0"/>
        <w:jc w:val="center"/>
        <w:rPr>
          <w:rFonts w:ascii="Times New Roman" w:hAnsi="Times New Roman" w:cs="Times New Roman"/>
          <w:b/>
        </w:rPr>
      </w:pPr>
      <w:r w:rsidRPr="00AF76F3">
        <w:rPr>
          <w:rFonts w:ascii="Times New Roman" w:hAnsi="Times New Roman" w:cs="Times New Roman"/>
          <w:b/>
        </w:rPr>
        <w:t>Thank You</w:t>
      </w:r>
    </w:p>
    <w:p w:rsidR="00372286" w:rsidRPr="00AF76F3" w:rsidRDefault="00372286" w:rsidP="00AF76F3">
      <w:pPr>
        <w:spacing w:after="0"/>
        <w:jc w:val="both"/>
        <w:rPr>
          <w:rFonts w:ascii="Times New Roman" w:hAnsi="Times New Roman" w:cs="Times New Roman"/>
        </w:rPr>
      </w:pPr>
    </w:p>
    <w:sectPr w:rsidR="00372286" w:rsidRPr="00AF76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342722"/>
    <w:multiLevelType w:val="hybridMultilevel"/>
    <w:tmpl w:val="F3129F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16A5C53"/>
    <w:multiLevelType w:val="hybridMultilevel"/>
    <w:tmpl w:val="6ED0A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75419C"/>
    <w:multiLevelType w:val="hybridMultilevel"/>
    <w:tmpl w:val="91FE2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241C"/>
    <w:rsid w:val="000A0EF8"/>
    <w:rsid w:val="0012542C"/>
    <w:rsid w:val="0015074B"/>
    <w:rsid w:val="001A7680"/>
    <w:rsid w:val="00284C5E"/>
    <w:rsid w:val="0029639D"/>
    <w:rsid w:val="002C1762"/>
    <w:rsid w:val="00326F90"/>
    <w:rsid w:val="00372286"/>
    <w:rsid w:val="003873C1"/>
    <w:rsid w:val="00407AA2"/>
    <w:rsid w:val="0049294A"/>
    <w:rsid w:val="00527D41"/>
    <w:rsid w:val="005A0A74"/>
    <w:rsid w:val="00611EDC"/>
    <w:rsid w:val="006473F4"/>
    <w:rsid w:val="0068771F"/>
    <w:rsid w:val="006A7B22"/>
    <w:rsid w:val="00787C03"/>
    <w:rsid w:val="0081473C"/>
    <w:rsid w:val="00833C8F"/>
    <w:rsid w:val="008D382F"/>
    <w:rsid w:val="008D567A"/>
    <w:rsid w:val="00905563"/>
    <w:rsid w:val="009B4842"/>
    <w:rsid w:val="009F1943"/>
    <w:rsid w:val="00AA1D8D"/>
    <w:rsid w:val="00AF4FBA"/>
    <w:rsid w:val="00AF76F3"/>
    <w:rsid w:val="00B47730"/>
    <w:rsid w:val="00BD7501"/>
    <w:rsid w:val="00BF4880"/>
    <w:rsid w:val="00CB0664"/>
    <w:rsid w:val="00E307B5"/>
    <w:rsid w:val="00E8656E"/>
    <w:rsid w:val="00E86A5F"/>
    <w:rsid w:val="00EB0175"/>
    <w:rsid w:val="00ED2799"/>
    <w:rsid w:val="00F046AD"/>
    <w:rsid w:val="00FC693F"/>
    <w:rsid w:val="00FD4A1F"/>
    <w:rsid w:val="00FE1EA2"/>
    <w:rsid w:val="00FE5B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F4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F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60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3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34</Pages>
  <Words>6135</Words>
  <Characters>34970</Characters>
  <Application>Microsoft Office Word</Application>
  <DocSecurity>0</DocSecurity>
  <Lines>291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lenovo</cp:lastModifiedBy>
  <cp:revision>2</cp:revision>
  <dcterms:created xsi:type="dcterms:W3CDTF">2026-03-07T23:05:00Z</dcterms:created>
  <dcterms:modified xsi:type="dcterms:W3CDTF">2026-03-07T23:05:00Z</dcterms:modified>
</cp:coreProperties>
</file>